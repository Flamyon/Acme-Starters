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5C5EB" w14:textId="77777777" w:rsidR="009B4083" w:rsidRPr="00A11665" w:rsidRDefault="009B4083">
      <w:pPr>
        <w:jc w:val="center"/>
        <w:rPr>
          <w:b/>
          <w:sz w:val="36"/>
        </w:rPr>
      </w:pPr>
    </w:p>
    <w:p w14:paraId="478ADB41" w14:textId="77777777" w:rsidR="009B4083" w:rsidRPr="00A11665" w:rsidRDefault="009B4083">
      <w:pPr>
        <w:jc w:val="center"/>
        <w:rPr>
          <w:b/>
          <w:sz w:val="36"/>
        </w:rPr>
      </w:pPr>
    </w:p>
    <w:p w14:paraId="62551798" w14:textId="77777777" w:rsidR="009B4083" w:rsidRPr="00A11665" w:rsidRDefault="009B4083">
      <w:pPr>
        <w:jc w:val="center"/>
        <w:rPr>
          <w:b/>
          <w:sz w:val="36"/>
        </w:rPr>
      </w:pPr>
    </w:p>
    <w:p w14:paraId="73935BE2" w14:textId="77777777" w:rsidR="009B4083" w:rsidRPr="00A11665" w:rsidRDefault="009B4083">
      <w:pPr>
        <w:jc w:val="center"/>
        <w:rPr>
          <w:b/>
          <w:sz w:val="36"/>
        </w:rPr>
      </w:pPr>
    </w:p>
    <w:p w14:paraId="5A6843F3" w14:textId="77777777" w:rsidR="009B4083" w:rsidRPr="00A11665" w:rsidRDefault="009B4083">
      <w:pPr>
        <w:jc w:val="center"/>
        <w:rPr>
          <w:b/>
          <w:sz w:val="36"/>
        </w:rPr>
      </w:pPr>
    </w:p>
    <w:p w14:paraId="3F0F17D0" w14:textId="77777777" w:rsidR="009B4083" w:rsidRPr="00A11665" w:rsidRDefault="009B4083">
      <w:pPr>
        <w:jc w:val="center"/>
        <w:rPr>
          <w:b/>
          <w:sz w:val="36"/>
        </w:rPr>
      </w:pPr>
    </w:p>
    <w:p w14:paraId="50113F18" w14:textId="77777777" w:rsidR="009B4083" w:rsidRPr="00A11665" w:rsidRDefault="009B4083">
      <w:pPr>
        <w:jc w:val="center"/>
        <w:rPr>
          <w:b/>
          <w:sz w:val="36"/>
        </w:rPr>
      </w:pPr>
    </w:p>
    <w:p w14:paraId="7A90E691" w14:textId="77777777" w:rsidR="009B4083" w:rsidRPr="00A11665" w:rsidRDefault="009B4083">
      <w:pPr>
        <w:jc w:val="center"/>
        <w:rPr>
          <w:b/>
          <w:sz w:val="36"/>
        </w:rPr>
      </w:pPr>
    </w:p>
    <w:p w14:paraId="2407304C" w14:textId="14C765F1" w:rsidR="005F3065" w:rsidRPr="00A11665" w:rsidRDefault="00000000">
      <w:pPr>
        <w:jc w:val="center"/>
        <w:rPr>
          <w:b/>
          <w:sz w:val="36"/>
        </w:rPr>
      </w:pPr>
      <w:r w:rsidRPr="00A11665">
        <w:rPr>
          <w:b/>
          <w:sz w:val="36"/>
        </w:rPr>
        <w:t>Planning</w:t>
      </w:r>
      <w:r w:rsidR="009B4083" w:rsidRPr="00A11665">
        <w:rPr>
          <w:b/>
          <w:sz w:val="36"/>
        </w:rPr>
        <w:t xml:space="preserve"> Report Acme-Starters-</w:t>
      </w:r>
      <w:r w:rsidR="008275C3" w:rsidRPr="00A11665">
        <w:rPr>
          <w:b/>
          <w:sz w:val="36"/>
        </w:rPr>
        <w:t>A</w:t>
      </w:r>
    </w:p>
    <w:p w14:paraId="197540F1" w14:textId="1E4ABD0F" w:rsidR="009B4083" w:rsidRPr="00A11665" w:rsidRDefault="008275C3">
      <w:pPr>
        <w:jc w:val="center"/>
        <w:rPr>
          <w:b/>
          <w:sz w:val="36"/>
        </w:rPr>
      </w:pPr>
      <w:r w:rsidRPr="00A11665">
        <w:rPr>
          <w:b/>
          <w:sz w:val="36"/>
        </w:rPr>
        <w:t>1</w:t>
      </w:r>
      <w:r w:rsidR="009B4083" w:rsidRPr="00A11665">
        <w:rPr>
          <w:b/>
          <w:sz w:val="36"/>
        </w:rPr>
        <w:t>8-05-2026 v1</w:t>
      </w:r>
    </w:p>
    <w:p w14:paraId="6D933623" w14:textId="77777777" w:rsidR="009B4083" w:rsidRPr="00A11665" w:rsidRDefault="009B4083">
      <w:pPr>
        <w:jc w:val="center"/>
        <w:rPr>
          <w:b/>
          <w:sz w:val="36"/>
        </w:rPr>
      </w:pPr>
    </w:p>
    <w:p w14:paraId="2B828632" w14:textId="77777777" w:rsidR="009B4083" w:rsidRPr="00A11665" w:rsidRDefault="009B4083">
      <w:pPr>
        <w:rPr>
          <w:b/>
          <w:sz w:val="36"/>
        </w:rPr>
      </w:pPr>
      <w:r w:rsidRPr="00A11665">
        <w:rPr>
          <w:b/>
          <w:sz w:val="36"/>
        </w:rPr>
        <w:br w:type="page"/>
      </w:r>
    </w:p>
    <w:p w14:paraId="02BC2056" w14:textId="77777777" w:rsidR="009B4083" w:rsidRPr="00A11665" w:rsidRDefault="009B4083">
      <w:pPr>
        <w:jc w:val="center"/>
      </w:pPr>
    </w:p>
    <w:p w14:paraId="42D4A069" w14:textId="7F263FFB" w:rsidR="005F3065" w:rsidRPr="00A11665" w:rsidRDefault="00000000">
      <w:pPr>
        <w:jc w:val="center"/>
      </w:pPr>
      <w:r w:rsidRPr="00A11665">
        <w:rPr>
          <w:b/>
          <w:sz w:val="22"/>
        </w:rPr>
        <w:t>Proyecto: Acme-Starters-</w:t>
      </w:r>
      <w:r w:rsidR="00A11665">
        <w:rPr>
          <w:b/>
          <w:sz w:val="22"/>
        </w:rPr>
        <w:t>A</w:t>
      </w:r>
    </w:p>
    <w:p w14:paraId="06CFAA32" w14:textId="77777777" w:rsidR="005F3065" w:rsidRPr="00A11665" w:rsidRDefault="005F306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53"/>
        <w:gridCol w:w="2153"/>
        <w:gridCol w:w="2153"/>
        <w:gridCol w:w="2153"/>
        <w:gridCol w:w="2153"/>
      </w:tblGrid>
      <w:tr w:rsidR="005F3065" w:rsidRPr="00A11665" w14:paraId="49A85DB9" w14:textId="77777777" w:rsidTr="00A11665">
        <w:trPr>
          <w:jc w:val="center"/>
        </w:trPr>
        <w:tc>
          <w:tcPr>
            <w:tcW w:w="2153" w:type="dxa"/>
            <w:shd w:val="clear" w:color="auto" w:fill="000000" w:themeFill="text1"/>
            <w:vAlign w:val="center"/>
          </w:tcPr>
          <w:p w14:paraId="67C0F3A3" w14:textId="77777777" w:rsidR="005F3065" w:rsidRPr="00A11665" w:rsidRDefault="00000000">
            <w:pPr>
              <w:jc w:val="center"/>
            </w:pPr>
            <w:r w:rsidRPr="00A11665">
              <w:rPr>
                <w:b/>
                <w:color w:val="FFFFFF"/>
                <w:sz w:val="17"/>
              </w:rPr>
              <w:t>Tareas</w:t>
            </w:r>
          </w:p>
        </w:tc>
        <w:tc>
          <w:tcPr>
            <w:tcW w:w="2153" w:type="dxa"/>
            <w:shd w:val="clear" w:color="auto" w:fill="000000" w:themeFill="text1"/>
            <w:vAlign w:val="center"/>
          </w:tcPr>
          <w:p w14:paraId="704FAC3F" w14:textId="77777777" w:rsidR="005F3065" w:rsidRPr="00A11665" w:rsidRDefault="00000000">
            <w:pPr>
              <w:jc w:val="center"/>
            </w:pPr>
            <w:r w:rsidRPr="00A11665">
              <w:rPr>
                <w:b/>
                <w:color w:val="FFFFFF"/>
                <w:sz w:val="17"/>
              </w:rPr>
              <w:t>Horas planificadas</w:t>
            </w:r>
          </w:p>
        </w:tc>
        <w:tc>
          <w:tcPr>
            <w:tcW w:w="2153" w:type="dxa"/>
            <w:shd w:val="clear" w:color="auto" w:fill="000000" w:themeFill="text1"/>
            <w:vAlign w:val="center"/>
          </w:tcPr>
          <w:p w14:paraId="3B8FECA4" w14:textId="77777777" w:rsidR="005F3065" w:rsidRPr="00A11665" w:rsidRDefault="00000000">
            <w:pPr>
              <w:jc w:val="center"/>
            </w:pPr>
            <w:r w:rsidRPr="00A11665">
              <w:rPr>
                <w:b/>
                <w:color w:val="FFFFFF"/>
                <w:sz w:val="17"/>
              </w:rPr>
              <w:t>Horas reales</w:t>
            </w:r>
          </w:p>
        </w:tc>
        <w:tc>
          <w:tcPr>
            <w:tcW w:w="2153" w:type="dxa"/>
            <w:shd w:val="clear" w:color="auto" w:fill="000000" w:themeFill="text1"/>
            <w:vAlign w:val="center"/>
          </w:tcPr>
          <w:p w14:paraId="1B761DE1" w14:textId="77777777" w:rsidR="005F3065" w:rsidRPr="00A11665" w:rsidRDefault="00000000">
            <w:pPr>
              <w:jc w:val="center"/>
            </w:pPr>
            <w:r w:rsidRPr="00A11665">
              <w:rPr>
                <w:b/>
                <w:color w:val="FFFFFF"/>
                <w:sz w:val="17"/>
              </w:rPr>
              <w:t>Coste personal estimado</w:t>
            </w:r>
          </w:p>
        </w:tc>
        <w:tc>
          <w:tcPr>
            <w:tcW w:w="2153" w:type="dxa"/>
            <w:shd w:val="clear" w:color="auto" w:fill="000000" w:themeFill="text1"/>
            <w:vAlign w:val="center"/>
          </w:tcPr>
          <w:p w14:paraId="1D651376" w14:textId="77777777" w:rsidR="005F3065" w:rsidRPr="00A11665" w:rsidRDefault="00000000">
            <w:pPr>
              <w:jc w:val="center"/>
            </w:pPr>
            <w:r w:rsidRPr="00A11665">
              <w:rPr>
                <w:b/>
                <w:color w:val="FFFFFF"/>
                <w:sz w:val="17"/>
              </w:rPr>
              <w:t>Coste personal real</w:t>
            </w:r>
          </w:p>
        </w:tc>
      </w:tr>
      <w:tr w:rsidR="005F3065" w:rsidRPr="00A11665" w14:paraId="199DDBDB" w14:textId="77777777">
        <w:trPr>
          <w:jc w:val="center"/>
        </w:trPr>
        <w:tc>
          <w:tcPr>
            <w:tcW w:w="2153" w:type="dxa"/>
            <w:vAlign w:val="center"/>
          </w:tcPr>
          <w:p w14:paraId="5B206376" w14:textId="3443AC69" w:rsidR="005F3065" w:rsidRPr="00A11665" w:rsidRDefault="00000000">
            <w:r w:rsidRPr="00A11665">
              <w:rPr>
                <w:sz w:val="17"/>
              </w:rPr>
              <w:t>5 completadas</w:t>
            </w:r>
          </w:p>
        </w:tc>
        <w:tc>
          <w:tcPr>
            <w:tcW w:w="2153" w:type="dxa"/>
            <w:vAlign w:val="center"/>
          </w:tcPr>
          <w:p w14:paraId="04949D3B" w14:textId="5913F45F" w:rsidR="005F3065" w:rsidRPr="00A11665" w:rsidRDefault="008275C3">
            <w:r w:rsidRPr="00A11665">
              <w:rPr>
                <w:sz w:val="17"/>
              </w:rPr>
              <w:t>9</w:t>
            </w:r>
            <w:r w:rsidR="00000000" w:rsidRPr="00A11665">
              <w:rPr>
                <w:sz w:val="17"/>
              </w:rPr>
              <w:t xml:space="preserve"> h</w:t>
            </w:r>
          </w:p>
        </w:tc>
        <w:tc>
          <w:tcPr>
            <w:tcW w:w="2153" w:type="dxa"/>
            <w:vAlign w:val="center"/>
          </w:tcPr>
          <w:p w14:paraId="5460A178" w14:textId="6D8D6F4B" w:rsidR="005F3065" w:rsidRPr="00A11665" w:rsidRDefault="008275C3">
            <w:r w:rsidRPr="00A11665">
              <w:rPr>
                <w:sz w:val="17"/>
              </w:rPr>
              <w:t>1</w:t>
            </w:r>
            <w:r w:rsidR="00000000" w:rsidRPr="00A11665">
              <w:rPr>
                <w:sz w:val="17"/>
              </w:rPr>
              <w:t>0 h</w:t>
            </w:r>
          </w:p>
        </w:tc>
        <w:tc>
          <w:tcPr>
            <w:tcW w:w="2153" w:type="dxa"/>
            <w:vAlign w:val="center"/>
          </w:tcPr>
          <w:p w14:paraId="1A1F6BE9" w14:textId="1FAC8A30" w:rsidR="005F3065" w:rsidRPr="00A11665" w:rsidRDefault="008275C3">
            <w:r w:rsidRPr="00A11665">
              <w:rPr>
                <w:sz w:val="17"/>
              </w:rPr>
              <w:t>2</w:t>
            </w:r>
            <w:r w:rsidR="00000000" w:rsidRPr="00A11665">
              <w:rPr>
                <w:sz w:val="17"/>
              </w:rPr>
              <w:t>3</w:t>
            </w:r>
            <w:r w:rsidRPr="00A11665">
              <w:rPr>
                <w:sz w:val="17"/>
              </w:rPr>
              <w:t>0</w:t>
            </w:r>
            <w:r w:rsidR="00000000" w:rsidRPr="00A11665">
              <w:rPr>
                <w:sz w:val="17"/>
              </w:rPr>
              <w:t xml:space="preserve"> €</w:t>
            </w:r>
          </w:p>
        </w:tc>
        <w:tc>
          <w:tcPr>
            <w:tcW w:w="2153" w:type="dxa"/>
            <w:vAlign w:val="center"/>
          </w:tcPr>
          <w:p w14:paraId="427B9207" w14:textId="5EF17E49" w:rsidR="005F3065" w:rsidRPr="00A11665" w:rsidRDefault="008275C3">
            <w:r w:rsidRPr="00A11665">
              <w:rPr>
                <w:sz w:val="17"/>
              </w:rPr>
              <w:t>25</w:t>
            </w:r>
            <w:r w:rsidR="00000000" w:rsidRPr="00A11665">
              <w:rPr>
                <w:sz w:val="17"/>
              </w:rPr>
              <w:t>5 €</w:t>
            </w:r>
          </w:p>
        </w:tc>
      </w:tr>
    </w:tbl>
    <w:p w14:paraId="490F4DC7" w14:textId="77777777" w:rsidR="005F3065" w:rsidRPr="00A11665" w:rsidRDefault="00000000">
      <w:pPr>
        <w:pStyle w:val="Heading1"/>
      </w:pPr>
      <w:r w:rsidRPr="00A11665">
        <w:t>1. Planificación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0"/>
        <w:gridCol w:w="3989"/>
        <w:gridCol w:w="2477"/>
        <w:gridCol w:w="1356"/>
        <w:gridCol w:w="1240"/>
      </w:tblGrid>
      <w:tr w:rsidR="005F3065" w:rsidRPr="00A11665" w14:paraId="1B68678C" w14:textId="77777777" w:rsidTr="00A11665">
        <w:trPr>
          <w:jc w:val="center"/>
        </w:trPr>
        <w:tc>
          <w:tcPr>
            <w:tcW w:w="1920" w:type="dxa"/>
            <w:shd w:val="clear" w:color="auto" w:fill="000000" w:themeFill="text1"/>
            <w:vAlign w:val="center"/>
          </w:tcPr>
          <w:p w14:paraId="6B27A5F4" w14:textId="77777777" w:rsidR="005F3065" w:rsidRPr="00A11665" w:rsidRDefault="00000000">
            <w:pPr>
              <w:jc w:val="center"/>
            </w:pPr>
            <w:r w:rsidRPr="00A11665">
              <w:rPr>
                <w:b/>
                <w:color w:val="FFFFFF"/>
                <w:sz w:val="17"/>
              </w:rPr>
              <w:t>Tarea</w:t>
            </w:r>
          </w:p>
        </w:tc>
        <w:tc>
          <w:tcPr>
            <w:tcW w:w="3989" w:type="dxa"/>
            <w:shd w:val="clear" w:color="auto" w:fill="000000" w:themeFill="text1"/>
            <w:vAlign w:val="center"/>
          </w:tcPr>
          <w:p w14:paraId="6B167999" w14:textId="77777777" w:rsidR="005F3065" w:rsidRPr="00A11665" w:rsidRDefault="00000000">
            <w:pPr>
              <w:jc w:val="center"/>
            </w:pPr>
            <w:r w:rsidRPr="00A11665"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w="2477" w:type="dxa"/>
            <w:shd w:val="clear" w:color="auto" w:fill="000000" w:themeFill="text1"/>
            <w:vAlign w:val="center"/>
          </w:tcPr>
          <w:p w14:paraId="5843DB71" w14:textId="77777777" w:rsidR="005F3065" w:rsidRPr="00A11665" w:rsidRDefault="00000000">
            <w:pPr>
              <w:jc w:val="center"/>
            </w:pPr>
            <w:r w:rsidRPr="00A11665">
              <w:rPr>
                <w:b/>
                <w:color w:val="FFFFFF"/>
                <w:sz w:val="17"/>
              </w:rPr>
              <w:t>Responsable/s / Rol</w:t>
            </w:r>
          </w:p>
        </w:tc>
        <w:tc>
          <w:tcPr>
            <w:tcW w:w="1356" w:type="dxa"/>
            <w:shd w:val="clear" w:color="auto" w:fill="000000" w:themeFill="text1"/>
            <w:vAlign w:val="center"/>
          </w:tcPr>
          <w:p w14:paraId="3E465771" w14:textId="77777777" w:rsidR="005F3065" w:rsidRPr="00A11665" w:rsidRDefault="00000000">
            <w:pPr>
              <w:jc w:val="center"/>
            </w:pPr>
            <w:r w:rsidRPr="00A11665">
              <w:rPr>
                <w:b/>
                <w:color w:val="FFFFFF"/>
                <w:sz w:val="17"/>
              </w:rPr>
              <w:t>Tiempo planificado</w:t>
            </w:r>
          </w:p>
        </w:tc>
        <w:tc>
          <w:tcPr>
            <w:tcW w:w="1240" w:type="dxa"/>
            <w:shd w:val="clear" w:color="auto" w:fill="000000" w:themeFill="text1"/>
            <w:vAlign w:val="center"/>
          </w:tcPr>
          <w:p w14:paraId="2B955847" w14:textId="77777777" w:rsidR="005F3065" w:rsidRPr="00A11665" w:rsidRDefault="00000000">
            <w:pPr>
              <w:jc w:val="center"/>
            </w:pPr>
            <w:r w:rsidRPr="00A11665">
              <w:rPr>
                <w:b/>
                <w:color w:val="FFFFFF"/>
                <w:sz w:val="17"/>
              </w:rPr>
              <w:t>Tiempo real</w:t>
            </w:r>
          </w:p>
        </w:tc>
      </w:tr>
      <w:tr w:rsidR="005F3065" w:rsidRPr="00A11665" w14:paraId="0A870808" w14:textId="77777777" w:rsidTr="008275C3">
        <w:trPr>
          <w:jc w:val="center"/>
        </w:trPr>
        <w:tc>
          <w:tcPr>
            <w:tcW w:w="1920" w:type="dxa"/>
            <w:vAlign w:val="center"/>
          </w:tcPr>
          <w:p w14:paraId="0F5931D7" w14:textId="77777777" w:rsidR="005F3065" w:rsidRPr="00A11665" w:rsidRDefault="00000000">
            <w:r w:rsidRPr="00A11665">
              <w:rPr>
                <w:sz w:val="17"/>
              </w:rPr>
              <w:t>Requisitos y features</w:t>
            </w:r>
          </w:p>
        </w:tc>
        <w:tc>
          <w:tcPr>
            <w:tcW w:w="3989" w:type="dxa"/>
            <w:vAlign w:val="center"/>
          </w:tcPr>
          <w:p w14:paraId="6BD9BF9F" w14:textId="5F21376B" w:rsidR="005F3065" w:rsidRPr="00A11665" w:rsidRDefault="008275C3">
            <w:r w:rsidRPr="00A11665">
              <w:rPr>
                <w:sz w:val="17"/>
              </w:rPr>
              <w:t>Elicit requirements y Define features: redacción de los requisitos elicitados en el analysis report y definición de tareas a partir del análisis de la API de Jobicy y sus posibilidades.</w:t>
            </w:r>
          </w:p>
        </w:tc>
        <w:tc>
          <w:tcPr>
            <w:tcW w:w="2477" w:type="dxa"/>
            <w:vAlign w:val="center"/>
          </w:tcPr>
          <w:p w14:paraId="1B9931A6" w14:textId="77777777" w:rsidR="005F3065" w:rsidRPr="00A11665" w:rsidRDefault="00000000">
            <w:r w:rsidRPr="00A11665">
              <w:rPr>
                <w:sz w:val="17"/>
              </w:rPr>
              <w:t>Student 3 / Analyst</w:t>
            </w:r>
          </w:p>
        </w:tc>
        <w:tc>
          <w:tcPr>
            <w:tcW w:w="1356" w:type="dxa"/>
            <w:vAlign w:val="center"/>
          </w:tcPr>
          <w:p w14:paraId="5F125C95" w14:textId="030025D2" w:rsidR="005F3065" w:rsidRPr="00A11665" w:rsidRDefault="008275C3">
            <w:r w:rsidRPr="00A11665">
              <w:rPr>
                <w:sz w:val="17"/>
              </w:rPr>
              <w:t>2</w:t>
            </w:r>
            <w:r w:rsidR="00000000" w:rsidRPr="00A11665">
              <w:rPr>
                <w:sz w:val="17"/>
              </w:rPr>
              <w:t>,00 h</w:t>
            </w:r>
          </w:p>
        </w:tc>
        <w:tc>
          <w:tcPr>
            <w:tcW w:w="1240" w:type="dxa"/>
            <w:vAlign w:val="center"/>
          </w:tcPr>
          <w:p w14:paraId="5E76B192" w14:textId="1A0B9C9F" w:rsidR="005F3065" w:rsidRPr="00A11665" w:rsidRDefault="008275C3">
            <w:r w:rsidRPr="00A11665">
              <w:rPr>
                <w:sz w:val="17"/>
              </w:rPr>
              <w:t>2</w:t>
            </w:r>
            <w:r w:rsidR="00000000" w:rsidRPr="00A11665">
              <w:rPr>
                <w:sz w:val="17"/>
              </w:rPr>
              <w:t>,00 h</w:t>
            </w:r>
          </w:p>
        </w:tc>
      </w:tr>
      <w:tr w:rsidR="005F3065" w:rsidRPr="00A11665" w14:paraId="350AD79F" w14:textId="77777777" w:rsidTr="008275C3">
        <w:trPr>
          <w:jc w:val="center"/>
        </w:trPr>
        <w:tc>
          <w:tcPr>
            <w:tcW w:w="1920" w:type="dxa"/>
            <w:vAlign w:val="center"/>
          </w:tcPr>
          <w:p w14:paraId="794BD426" w14:textId="57DB3E4A" w:rsidR="005F3065" w:rsidRPr="00A11665" w:rsidRDefault="008275C3">
            <w:r w:rsidRPr="00A11665">
              <w:rPr>
                <w:sz w:val="17"/>
              </w:rPr>
              <w:t>Implementación</w:t>
            </w:r>
          </w:p>
        </w:tc>
        <w:tc>
          <w:tcPr>
            <w:tcW w:w="3989" w:type="dxa"/>
            <w:vAlign w:val="center"/>
          </w:tcPr>
          <w:p w14:paraId="6D16AD50" w14:textId="437492F1" w:rsidR="005F3065" w:rsidRPr="00A11665" w:rsidRDefault="008275C3">
            <w:r w:rsidRPr="00A11665">
              <w:rPr>
                <w:sz w:val="17"/>
              </w:rPr>
              <w:t>I</w:t>
            </w:r>
            <w:r w:rsidRPr="00A11665">
              <w:rPr>
                <w:sz w:val="17"/>
              </w:rPr>
              <w:t>mplementación de la conexión con Jobicy.</w:t>
            </w:r>
          </w:p>
        </w:tc>
        <w:tc>
          <w:tcPr>
            <w:tcW w:w="2477" w:type="dxa"/>
            <w:vAlign w:val="center"/>
          </w:tcPr>
          <w:p w14:paraId="1A03CB7A" w14:textId="1600CCB4" w:rsidR="005F3065" w:rsidRPr="00A11665" w:rsidRDefault="00000000">
            <w:r w:rsidRPr="00A11665">
              <w:rPr>
                <w:sz w:val="17"/>
              </w:rPr>
              <w:t xml:space="preserve">Student 3 / </w:t>
            </w:r>
            <w:r w:rsidR="008275C3" w:rsidRPr="00A11665">
              <w:rPr>
                <w:sz w:val="17"/>
              </w:rPr>
              <w:t>Developer</w:t>
            </w:r>
          </w:p>
        </w:tc>
        <w:tc>
          <w:tcPr>
            <w:tcW w:w="1356" w:type="dxa"/>
            <w:vAlign w:val="center"/>
          </w:tcPr>
          <w:p w14:paraId="1EA1D313" w14:textId="45F595BF" w:rsidR="005F3065" w:rsidRPr="00A11665" w:rsidRDefault="008275C3">
            <w:r w:rsidRPr="00A11665">
              <w:rPr>
                <w:sz w:val="17"/>
              </w:rPr>
              <w:t>4</w:t>
            </w:r>
            <w:r w:rsidR="00000000" w:rsidRPr="00A11665">
              <w:rPr>
                <w:sz w:val="17"/>
              </w:rPr>
              <w:t xml:space="preserve"> h</w:t>
            </w:r>
          </w:p>
        </w:tc>
        <w:tc>
          <w:tcPr>
            <w:tcW w:w="1240" w:type="dxa"/>
            <w:vAlign w:val="center"/>
          </w:tcPr>
          <w:p w14:paraId="412B4BE1" w14:textId="57CFFFC0" w:rsidR="005F3065" w:rsidRPr="00A11665" w:rsidRDefault="00000000">
            <w:r w:rsidRPr="00A11665">
              <w:rPr>
                <w:sz w:val="17"/>
              </w:rPr>
              <w:t>5 h</w:t>
            </w:r>
          </w:p>
        </w:tc>
      </w:tr>
      <w:tr w:rsidR="005F3065" w:rsidRPr="00A11665" w14:paraId="136EEF77" w14:textId="77777777" w:rsidTr="008275C3">
        <w:trPr>
          <w:jc w:val="center"/>
        </w:trPr>
        <w:tc>
          <w:tcPr>
            <w:tcW w:w="1920" w:type="dxa"/>
            <w:vAlign w:val="center"/>
          </w:tcPr>
          <w:p w14:paraId="7BFEC347" w14:textId="10DD661B" w:rsidR="005F3065" w:rsidRPr="00A11665" w:rsidRDefault="008275C3">
            <w:r w:rsidRPr="00A11665">
              <w:rPr>
                <w:sz w:val="17"/>
              </w:rPr>
              <w:t>Testing informal / QA</w:t>
            </w:r>
          </w:p>
        </w:tc>
        <w:tc>
          <w:tcPr>
            <w:tcW w:w="3989" w:type="dxa"/>
            <w:vAlign w:val="center"/>
          </w:tcPr>
          <w:p w14:paraId="779676CC" w14:textId="1AC102D9" w:rsidR="005F3065" w:rsidRPr="00A11665" w:rsidRDefault="008275C3">
            <w:r w:rsidRPr="00A11665">
              <w:rPr>
                <w:sz w:val="17"/>
              </w:rPr>
              <w:t>Test feature informally: comprobación del funcionamiento correcto de la integración implementada.</w:t>
            </w:r>
          </w:p>
        </w:tc>
        <w:tc>
          <w:tcPr>
            <w:tcW w:w="2477" w:type="dxa"/>
            <w:vAlign w:val="center"/>
          </w:tcPr>
          <w:p w14:paraId="625861A0" w14:textId="3DE789CA" w:rsidR="005F3065" w:rsidRPr="00A11665" w:rsidRDefault="00000000">
            <w:r w:rsidRPr="00A11665">
              <w:rPr>
                <w:sz w:val="17"/>
              </w:rPr>
              <w:t xml:space="preserve">Student 3 / </w:t>
            </w:r>
            <w:r w:rsidR="008275C3" w:rsidRPr="00A11665">
              <w:rPr>
                <w:sz w:val="17"/>
              </w:rPr>
              <w:t>Developer</w:t>
            </w:r>
          </w:p>
        </w:tc>
        <w:tc>
          <w:tcPr>
            <w:tcW w:w="1356" w:type="dxa"/>
            <w:vAlign w:val="center"/>
          </w:tcPr>
          <w:p w14:paraId="73A61828" w14:textId="77777777" w:rsidR="005F3065" w:rsidRPr="00A11665" w:rsidRDefault="00000000">
            <w:r w:rsidRPr="00A11665">
              <w:rPr>
                <w:sz w:val="17"/>
              </w:rPr>
              <w:t>2,00 h</w:t>
            </w:r>
          </w:p>
        </w:tc>
        <w:tc>
          <w:tcPr>
            <w:tcW w:w="1240" w:type="dxa"/>
            <w:vAlign w:val="center"/>
          </w:tcPr>
          <w:p w14:paraId="45F998FD" w14:textId="77777777" w:rsidR="005F3065" w:rsidRPr="00A11665" w:rsidRDefault="00000000">
            <w:r w:rsidRPr="00A11665">
              <w:rPr>
                <w:sz w:val="17"/>
              </w:rPr>
              <w:t>2,00 h</w:t>
            </w:r>
          </w:p>
        </w:tc>
      </w:tr>
      <w:tr w:rsidR="005F3065" w:rsidRPr="00A11665" w14:paraId="2FAA84AA" w14:textId="77777777" w:rsidTr="008275C3">
        <w:trPr>
          <w:jc w:val="center"/>
        </w:trPr>
        <w:tc>
          <w:tcPr>
            <w:tcW w:w="1920" w:type="dxa"/>
            <w:vAlign w:val="center"/>
          </w:tcPr>
          <w:p w14:paraId="21E55BA2" w14:textId="4AF5DB09" w:rsidR="005F3065" w:rsidRPr="00A11665" w:rsidRDefault="008275C3">
            <w:r w:rsidRPr="00A11665">
              <w:rPr>
                <w:sz w:val="17"/>
              </w:rPr>
              <w:t>Revisión y seguimiento</w:t>
            </w:r>
          </w:p>
        </w:tc>
        <w:tc>
          <w:tcPr>
            <w:tcW w:w="3989" w:type="dxa"/>
            <w:vAlign w:val="center"/>
          </w:tcPr>
          <w:p w14:paraId="76F9208D" w14:textId="0F5CA9D9" w:rsidR="005F3065" w:rsidRPr="00A11665" w:rsidRDefault="008275C3">
            <w:r w:rsidRPr="00A11665">
              <w:rPr>
                <w:sz w:val="17"/>
              </w:rPr>
              <w:t>Attend work meeting: revisión de la implementación durante el follow-up y comprobación del estado de la funcionalidad.</w:t>
            </w:r>
          </w:p>
        </w:tc>
        <w:tc>
          <w:tcPr>
            <w:tcW w:w="2477" w:type="dxa"/>
            <w:vAlign w:val="center"/>
          </w:tcPr>
          <w:p w14:paraId="4E62C519" w14:textId="120EB6F3" w:rsidR="005F3065" w:rsidRPr="00A11665" w:rsidRDefault="00000000">
            <w:r w:rsidRPr="00A11665">
              <w:rPr>
                <w:sz w:val="17"/>
              </w:rPr>
              <w:t xml:space="preserve">Student 3 / </w:t>
            </w:r>
            <w:r w:rsidR="008275C3" w:rsidRPr="00A11665">
              <w:rPr>
                <w:sz w:val="17"/>
              </w:rPr>
              <w:t>Student</w:t>
            </w:r>
          </w:p>
        </w:tc>
        <w:tc>
          <w:tcPr>
            <w:tcW w:w="1356" w:type="dxa"/>
            <w:vAlign w:val="center"/>
          </w:tcPr>
          <w:p w14:paraId="3E301DEF" w14:textId="08EDEA64" w:rsidR="005F3065" w:rsidRPr="00A11665" w:rsidRDefault="00000000">
            <w:r w:rsidRPr="00A11665">
              <w:rPr>
                <w:sz w:val="17"/>
              </w:rPr>
              <w:t>1 h</w:t>
            </w:r>
          </w:p>
        </w:tc>
        <w:tc>
          <w:tcPr>
            <w:tcW w:w="1240" w:type="dxa"/>
            <w:vAlign w:val="center"/>
          </w:tcPr>
          <w:p w14:paraId="56F92919" w14:textId="5B96947A" w:rsidR="005F3065" w:rsidRPr="00A11665" w:rsidRDefault="00000000">
            <w:r w:rsidRPr="00A11665">
              <w:rPr>
                <w:sz w:val="17"/>
              </w:rPr>
              <w:t>1 h</w:t>
            </w:r>
          </w:p>
        </w:tc>
      </w:tr>
      <w:tr w:rsidR="005F3065" w:rsidRPr="00A11665" w14:paraId="60777F21" w14:textId="77777777" w:rsidTr="008275C3">
        <w:trPr>
          <w:jc w:val="center"/>
        </w:trPr>
        <w:tc>
          <w:tcPr>
            <w:tcW w:w="1920" w:type="dxa"/>
            <w:vAlign w:val="center"/>
          </w:tcPr>
          <w:p w14:paraId="24DC7000" w14:textId="77777777" w:rsidR="005F3065" w:rsidRPr="00A11665" w:rsidRDefault="00000000">
            <w:r w:rsidRPr="00A11665">
              <w:rPr>
                <w:sz w:val="17"/>
              </w:rPr>
              <w:t>TOTAL</w:t>
            </w:r>
          </w:p>
        </w:tc>
        <w:tc>
          <w:tcPr>
            <w:tcW w:w="3989" w:type="dxa"/>
            <w:vAlign w:val="center"/>
          </w:tcPr>
          <w:p w14:paraId="37C168B9" w14:textId="77777777" w:rsidR="005F3065" w:rsidRPr="00A11665" w:rsidRDefault="005F3065"/>
        </w:tc>
        <w:tc>
          <w:tcPr>
            <w:tcW w:w="2477" w:type="dxa"/>
            <w:vAlign w:val="center"/>
          </w:tcPr>
          <w:p w14:paraId="11DB47F1" w14:textId="2777C8CF" w:rsidR="005F3065" w:rsidRPr="00A11665" w:rsidRDefault="008275C3">
            <w:r w:rsidRPr="00A11665">
              <w:rPr>
                <w:sz w:val="17"/>
              </w:rPr>
              <w:t>Student 3</w:t>
            </w:r>
          </w:p>
        </w:tc>
        <w:tc>
          <w:tcPr>
            <w:tcW w:w="1356" w:type="dxa"/>
            <w:vAlign w:val="center"/>
          </w:tcPr>
          <w:p w14:paraId="2463AE03" w14:textId="79F77CEA" w:rsidR="005F3065" w:rsidRPr="00A11665" w:rsidRDefault="008275C3">
            <w:r w:rsidRPr="00A11665">
              <w:rPr>
                <w:sz w:val="17"/>
              </w:rPr>
              <w:t>9</w:t>
            </w:r>
            <w:r w:rsidR="00000000" w:rsidRPr="00A11665">
              <w:rPr>
                <w:sz w:val="17"/>
              </w:rPr>
              <w:t xml:space="preserve"> h</w:t>
            </w:r>
          </w:p>
        </w:tc>
        <w:tc>
          <w:tcPr>
            <w:tcW w:w="1240" w:type="dxa"/>
            <w:vAlign w:val="center"/>
          </w:tcPr>
          <w:p w14:paraId="1F176B2E" w14:textId="5A215D4D" w:rsidR="005F3065" w:rsidRPr="00A11665" w:rsidRDefault="008275C3">
            <w:r w:rsidRPr="00A11665">
              <w:rPr>
                <w:sz w:val="17"/>
              </w:rPr>
              <w:t>1</w:t>
            </w:r>
            <w:r w:rsidR="00000000" w:rsidRPr="00A11665">
              <w:rPr>
                <w:sz w:val="17"/>
              </w:rPr>
              <w:t>0 h</w:t>
            </w:r>
          </w:p>
        </w:tc>
      </w:tr>
    </w:tbl>
    <w:p w14:paraId="4C9769F9" w14:textId="77777777" w:rsidR="005F3065" w:rsidRPr="00A11665" w:rsidRDefault="00000000">
      <w:pPr>
        <w:pStyle w:val="Heading1"/>
      </w:pPr>
      <w:r w:rsidRPr="00A11665">
        <w:t>2. Presupuesto</w:t>
      </w:r>
    </w:p>
    <w:p w14:paraId="6CA7F518" w14:textId="77777777" w:rsidR="00A11665" w:rsidRPr="00A11665" w:rsidRDefault="00A11665" w:rsidP="00A1166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36"/>
        <w:gridCol w:w="1385"/>
        <w:gridCol w:w="1010"/>
        <w:gridCol w:w="1308"/>
        <w:gridCol w:w="1091"/>
        <w:gridCol w:w="920"/>
      </w:tblGrid>
      <w:tr w:rsidR="00A11665" w:rsidRPr="00A11665" w14:paraId="0142F55A" w14:textId="77777777" w:rsidTr="00A11665">
        <w:trPr>
          <w:jc w:val="center"/>
        </w:trPr>
        <w:tc>
          <w:tcPr>
            <w:tcW w:w="0" w:type="auto"/>
            <w:shd w:val="clear" w:color="auto" w:fill="000000" w:themeFill="text1"/>
            <w:hideMark/>
          </w:tcPr>
          <w:p w14:paraId="70629C2F" w14:textId="77777777" w:rsidR="00A11665" w:rsidRPr="00A11665" w:rsidRDefault="00A11665" w:rsidP="00A11665">
            <w:pPr>
              <w:jc w:val="center"/>
              <w:rPr>
                <w:b/>
                <w:bCs/>
                <w:sz w:val="17"/>
                <w:szCs w:val="17"/>
              </w:rPr>
            </w:pPr>
            <w:r w:rsidRPr="00A11665">
              <w:rPr>
                <w:b/>
                <w:bCs/>
                <w:sz w:val="17"/>
                <w:szCs w:val="17"/>
              </w:rPr>
              <w:t>Rol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120E9BDB" w14:textId="77777777" w:rsidR="00A11665" w:rsidRPr="00A11665" w:rsidRDefault="00A11665" w:rsidP="00A11665">
            <w:pPr>
              <w:jc w:val="center"/>
              <w:rPr>
                <w:b/>
                <w:bCs/>
                <w:sz w:val="17"/>
                <w:szCs w:val="17"/>
              </w:rPr>
            </w:pPr>
            <w:r w:rsidRPr="00A11665">
              <w:rPr>
                <w:b/>
                <w:bCs/>
                <w:sz w:val="17"/>
                <w:szCs w:val="17"/>
              </w:rPr>
              <w:t>Horas estimadas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557DDFDF" w14:textId="77777777" w:rsidR="00A11665" w:rsidRPr="00A11665" w:rsidRDefault="00A11665" w:rsidP="00A11665">
            <w:pPr>
              <w:jc w:val="center"/>
              <w:rPr>
                <w:b/>
                <w:bCs/>
                <w:sz w:val="17"/>
                <w:szCs w:val="17"/>
              </w:rPr>
            </w:pPr>
            <w:r w:rsidRPr="00A11665">
              <w:rPr>
                <w:b/>
                <w:bCs/>
                <w:sz w:val="17"/>
                <w:szCs w:val="17"/>
              </w:rPr>
              <w:t>Coste/hora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59025A82" w14:textId="77777777" w:rsidR="00A11665" w:rsidRPr="00A11665" w:rsidRDefault="00A11665" w:rsidP="00A11665">
            <w:pPr>
              <w:jc w:val="center"/>
              <w:rPr>
                <w:b/>
                <w:bCs/>
                <w:sz w:val="17"/>
                <w:szCs w:val="17"/>
              </w:rPr>
            </w:pPr>
            <w:r w:rsidRPr="00A11665">
              <w:rPr>
                <w:b/>
                <w:bCs/>
                <w:sz w:val="17"/>
                <w:szCs w:val="17"/>
              </w:rPr>
              <w:t>Coste estimado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4A5707AA" w14:textId="77777777" w:rsidR="00A11665" w:rsidRPr="00A11665" w:rsidRDefault="00A11665" w:rsidP="00A11665">
            <w:pPr>
              <w:jc w:val="center"/>
              <w:rPr>
                <w:b/>
                <w:bCs/>
                <w:sz w:val="17"/>
                <w:szCs w:val="17"/>
              </w:rPr>
            </w:pPr>
            <w:r w:rsidRPr="00A11665">
              <w:rPr>
                <w:b/>
                <w:bCs/>
                <w:sz w:val="17"/>
                <w:szCs w:val="17"/>
              </w:rPr>
              <w:t>Horas reales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07CDE7D1" w14:textId="77777777" w:rsidR="00A11665" w:rsidRPr="00A11665" w:rsidRDefault="00A11665" w:rsidP="00A11665">
            <w:pPr>
              <w:jc w:val="center"/>
              <w:rPr>
                <w:b/>
                <w:bCs/>
                <w:sz w:val="17"/>
                <w:szCs w:val="17"/>
              </w:rPr>
            </w:pPr>
            <w:r w:rsidRPr="00A11665">
              <w:rPr>
                <w:b/>
                <w:bCs/>
                <w:sz w:val="17"/>
                <w:szCs w:val="17"/>
              </w:rPr>
              <w:t>Coste real</w:t>
            </w:r>
          </w:p>
        </w:tc>
      </w:tr>
      <w:tr w:rsidR="00A11665" w:rsidRPr="00A11665" w14:paraId="5EFC5F59" w14:textId="77777777" w:rsidTr="00A11665">
        <w:trPr>
          <w:jc w:val="center"/>
        </w:trPr>
        <w:tc>
          <w:tcPr>
            <w:tcW w:w="0" w:type="auto"/>
            <w:hideMark/>
          </w:tcPr>
          <w:p w14:paraId="00CB288F" w14:textId="77777777" w:rsidR="00A11665" w:rsidRPr="00A11665" w:rsidRDefault="00A11665" w:rsidP="00A11665">
            <w:pPr>
              <w:rPr>
                <w:sz w:val="17"/>
              </w:rPr>
            </w:pPr>
            <w:r w:rsidRPr="00A11665">
              <w:rPr>
                <w:sz w:val="17"/>
              </w:rPr>
              <w:t>Analyst</w:t>
            </w:r>
          </w:p>
        </w:tc>
        <w:tc>
          <w:tcPr>
            <w:tcW w:w="0" w:type="auto"/>
            <w:hideMark/>
          </w:tcPr>
          <w:p w14:paraId="0CDFA589" w14:textId="77777777" w:rsidR="00A11665" w:rsidRPr="00A11665" w:rsidRDefault="00A11665" w:rsidP="00A11665">
            <w:pPr>
              <w:jc w:val="right"/>
              <w:rPr>
                <w:sz w:val="17"/>
              </w:rPr>
            </w:pPr>
            <w:r w:rsidRPr="00A11665">
              <w:rPr>
                <w:sz w:val="17"/>
              </w:rPr>
              <w:t>2,00 h</w:t>
            </w:r>
          </w:p>
        </w:tc>
        <w:tc>
          <w:tcPr>
            <w:tcW w:w="0" w:type="auto"/>
            <w:hideMark/>
          </w:tcPr>
          <w:p w14:paraId="7ADE1E7E" w14:textId="77777777" w:rsidR="00A11665" w:rsidRPr="00A11665" w:rsidRDefault="00A11665" w:rsidP="00A11665">
            <w:pPr>
              <w:jc w:val="right"/>
              <w:rPr>
                <w:sz w:val="17"/>
              </w:rPr>
            </w:pPr>
            <w:r w:rsidRPr="00A11665">
              <w:rPr>
                <w:sz w:val="17"/>
              </w:rPr>
              <w:t>40 €/h</w:t>
            </w:r>
          </w:p>
        </w:tc>
        <w:tc>
          <w:tcPr>
            <w:tcW w:w="0" w:type="auto"/>
            <w:hideMark/>
          </w:tcPr>
          <w:p w14:paraId="3644AF4C" w14:textId="77777777" w:rsidR="00A11665" w:rsidRPr="00A11665" w:rsidRDefault="00A11665" w:rsidP="00A11665">
            <w:pPr>
              <w:jc w:val="right"/>
              <w:rPr>
                <w:sz w:val="17"/>
              </w:rPr>
            </w:pPr>
            <w:r w:rsidRPr="00A11665">
              <w:rPr>
                <w:sz w:val="17"/>
              </w:rPr>
              <w:t>80 €</w:t>
            </w:r>
          </w:p>
        </w:tc>
        <w:tc>
          <w:tcPr>
            <w:tcW w:w="0" w:type="auto"/>
            <w:hideMark/>
          </w:tcPr>
          <w:p w14:paraId="0405CA29" w14:textId="77777777" w:rsidR="00A11665" w:rsidRPr="00A11665" w:rsidRDefault="00A11665" w:rsidP="00A11665">
            <w:pPr>
              <w:jc w:val="right"/>
              <w:rPr>
                <w:sz w:val="17"/>
              </w:rPr>
            </w:pPr>
            <w:r w:rsidRPr="00A11665">
              <w:rPr>
                <w:sz w:val="17"/>
              </w:rPr>
              <w:t>2,00 h</w:t>
            </w:r>
          </w:p>
        </w:tc>
        <w:tc>
          <w:tcPr>
            <w:tcW w:w="0" w:type="auto"/>
            <w:hideMark/>
          </w:tcPr>
          <w:p w14:paraId="6D29284F" w14:textId="77777777" w:rsidR="00A11665" w:rsidRPr="00A11665" w:rsidRDefault="00A11665" w:rsidP="00A11665">
            <w:pPr>
              <w:jc w:val="right"/>
              <w:rPr>
                <w:sz w:val="17"/>
              </w:rPr>
            </w:pPr>
            <w:r w:rsidRPr="00A11665">
              <w:rPr>
                <w:sz w:val="17"/>
              </w:rPr>
              <w:t>80 €</w:t>
            </w:r>
          </w:p>
        </w:tc>
      </w:tr>
      <w:tr w:rsidR="00A11665" w:rsidRPr="00A11665" w14:paraId="35E00D0D" w14:textId="77777777" w:rsidTr="00A11665">
        <w:trPr>
          <w:jc w:val="center"/>
        </w:trPr>
        <w:tc>
          <w:tcPr>
            <w:tcW w:w="0" w:type="auto"/>
            <w:hideMark/>
          </w:tcPr>
          <w:p w14:paraId="12E2D4E4" w14:textId="77777777" w:rsidR="00A11665" w:rsidRPr="00A11665" w:rsidRDefault="00A11665" w:rsidP="00A11665">
            <w:pPr>
              <w:rPr>
                <w:sz w:val="17"/>
              </w:rPr>
            </w:pPr>
            <w:r w:rsidRPr="00A11665">
              <w:rPr>
                <w:sz w:val="17"/>
              </w:rPr>
              <w:t>Student</w:t>
            </w:r>
          </w:p>
        </w:tc>
        <w:tc>
          <w:tcPr>
            <w:tcW w:w="0" w:type="auto"/>
            <w:hideMark/>
          </w:tcPr>
          <w:p w14:paraId="230DF676" w14:textId="77777777" w:rsidR="00A11665" w:rsidRPr="00A11665" w:rsidRDefault="00A11665" w:rsidP="00A11665">
            <w:pPr>
              <w:jc w:val="right"/>
              <w:rPr>
                <w:sz w:val="17"/>
              </w:rPr>
            </w:pPr>
            <w:r w:rsidRPr="00A11665">
              <w:rPr>
                <w:sz w:val="17"/>
              </w:rPr>
              <w:t>1,00 h</w:t>
            </w:r>
          </w:p>
        </w:tc>
        <w:tc>
          <w:tcPr>
            <w:tcW w:w="0" w:type="auto"/>
            <w:hideMark/>
          </w:tcPr>
          <w:p w14:paraId="69B4D938" w14:textId="77777777" w:rsidR="00A11665" w:rsidRPr="00A11665" w:rsidRDefault="00A11665" w:rsidP="00A11665">
            <w:pPr>
              <w:jc w:val="right"/>
              <w:rPr>
                <w:sz w:val="17"/>
              </w:rPr>
            </w:pPr>
            <w:r w:rsidRPr="00A11665">
              <w:rPr>
                <w:sz w:val="17"/>
              </w:rPr>
              <w:t>0 €/h</w:t>
            </w:r>
          </w:p>
        </w:tc>
        <w:tc>
          <w:tcPr>
            <w:tcW w:w="0" w:type="auto"/>
            <w:hideMark/>
          </w:tcPr>
          <w:p w14:paraId="59FE16B4" w14:textId="77777777" w:rsidR="00A11665" w:rsidRPr="00A11665" w:rsidRDefault="00A11665" w:rsidP="00A11665">
            <w:pPr>
              <w:jc w:val="right"/>
              <w:rPr>
                <w:sz w:val="17"/>
              </w:rPr>
            </w:pPr>
            <w:r w:rsidRPr="00A11665">
              <w:rPr>
                <w:sz w:val="17"/>
              </w:rPr>
              <w:t>0 €</w:t>
            </w:r>
          </w:p>
        </w:tc>
        <w:tc>
          <w:tcPr>
            <w:tcW w:w="0" w:type="auto"/>
            <w:hideMark/>
          </w:tcPr>
          <w:p w14:paraId="03B9DDAC" w14:textId="77777777" w:rsidR="00A11665" w:rsidRPr="00A11665" w:rsidRDefault="00A11665" w:rsidP="00A11665">
            <w:pPr>
              <w:jc w:val="right"/>
              <w:rPr>
                <w:sz w:val="17"/>
              </w:rPr>
            </w:pPr>
            <w:r w:rsidRPr="00A11665">
              <w:rPr>
                <w:sz w:val="17"/>
              </w:rPr>
              <w:t>1,00 h</w:t>
            </w:r>
          </w:p>
        </w:tc>
        <w:tc>
          <w:tcPr>
            <w:tcW w:w="0" w:type="auto"/>
            <w:hideMark/>
          </w:tcPr>
          <w:p w14:paraId="0C79C0A4" w14:textId="77777777" w:rsidR="00A11665" w:rsidRPr="00A11665" w:rsidRDefault="00A11665" w:rsidP="00A11665">
            <w:pPr>
              <w:jc w:val="right"/>
              <w:rPr>
                <w:sz w:val="17"/>
              </w:rPr>
            </w:pPr>
            <w:r w:rsidRPr="00A11665">
              <w:rPr>
                <w:sz w:val="17"/>
              </w:rPr>
              <w:t>0 €</w:t>
            </w:r>
          </w:p>
        </w:tc>
      </w:tr>
      <w:tr w:rsidR="00A11665" w:rsidRPr="00A11665" w14:paraId="2804F4C6" w14:textId="77777777" w:rsidTr="00A11665">
        <w:trPr>
          <w:jc w:val="center"/>
        </w:trPr>
        <w:tc>
          <w:tcPr>
            <w:tcW w:w="0" w:type="auto"/>
            <w:hideMark/>
          </w:tcPr>
          <w:p w14:paraId="6F616B69" w14:textId="77777777" w:rsidR="00A11665" w:rsidRPr="00A11665" w:rsidRDefault="00A11665" w:rsidP="00A11665">
            <w:pPr>
              <w:rPr>
                <w:sz w:val="17"/>
              </w:rPr>
            </w:pPr>
            <w:r w:rsidRPr="00A11665">
              <w:rPr>
                <w:sz w:val="17"/>
              </w:rPr>
              <w:t>Developer</w:t>
            </w:r>
          </w:p>
        </w:tc>
        <w:tc>
          <w:tcPr>
            <w:tcW w:w="0" w:type="auto"/>
            <w:hideMark/>
          </w:tcPr>
          <w:p w14:paraId="0762841F" w14:textId="77777777" w:rsidR="00A11665" w:rsidRPr="00A11665" w:rsidRDefault="00A11665" w:rsidP="00A11665">
            <w:pPr>
              <w:jc w:val="right"/>
              <w:rPr>
                <w:sz w:val="17"/>
              </w:rPr>
            </w:pPr>
            <w:r w:rsidRPr="00A11665">
              <w:rPr>
                <w:sz w:val="17"/>
              </w:rPr>
              <w:t>6,00 h</w:t>
            </w:r>
          </w:p>
        </w:tc>
        <w:tc>
          <w:tcPr>
            <w:tcW w:w="0" w:type="auto"/>
            <w:hideMark/>
          </w:tcPr>
          <w:p w14:paraId="69735F2B" w14:textId="77777777" w:rsidR="00A11665" w:rsidRPr="00A11665" w:rsidRDefault="00A11665" w:rsidP="00A11665">
            <w:pPr>
              <w:jc w:val="right"/>
              <w:rPr>
                <w:sz w:val="17"/>
              </w:rPr>
            </w:pPr>
            <w:r w:rsidRPr="00A11665">
              <w:rPr>
                <w:sz w:val="17"/>
              </w:rPr>
              <w:t>25 €/h</w:t>
            </w:r>
          </w:p>
        </w:tc>
        <w:tc>
          <w:tcPr>
            <w:tcW w:w="0" w:type="auto"/>
            <w:hideMark/>
          </w:tcPr>
          <w:p w14:paraId="0A16E085" w14:textId="77777777" w:rsidR="00A11665" w:rsidRPr="00A11665" w:rsidRDefault="00A11665" w:rsidP="00A11665">
            <w:pPr>
              <w:jc w:val="right"/>
              <w:rPr>
                <w:sz w:val="17"/>
              </w:rPr>
            </w:pPr>
            <w:r w:rsidRPr="00A11665">
              <w:rPr>
                <w:sz w:val="17"/>
              </w:rPr>
              <w:t>150 €</w:t>
            </w:r>
          </w:p>
        </w:tc>
        <w:tc>
          <w:tcPr>
            <w:tcW w:w="0" w:type="auto"/>
            <w:hideMark/>
          </w:tcPr>
          <w:p w14:paraId="2AB01760" w14:textId="77777777" w:rsidR="00A11665" w:rsidRPr="00A11665" w:rsidRDefault="00A11665" w:rsidP="00A11665">
            <w:pPr>
              <w:jc w:val="right"/>
              <w:rPr>
                <w:sz w:val="17"/>
              </w:rPr>
            </w:pPr>
            <w:r w:rsidRPr="00A11665">
              <w:rPr>
                <w:sz w:val="17"/>
              </w:rPr>
              <w:t>7,00 h</w:t>
            </w:r>
          </w:p>
        </w:tc>
        <w:tc>
          <w:tcPr>
            <w:tcW w:w="0" w:type="auto"/>
            <w:hideMark/>
          </w:tcPr>
          <w:p w14:paraId="407D752C" w14:textId="77777777" w:rsidR="00A11665" w:rsidRPr="00A11665" w:rsidRDefault="00A11665" w:rsidP="00A11665">
            <w:pPr>
              <w:jc w:val="right"/>
              <w:rPr>
                <w:sz w:val="17"/>
              </w:rPr>
            </w:pPr>
            <w:r w:rsidRPr="00A11665">
              <w:rPr>
                <w:sz w:val="17"/>
              </w:rPr>
              <w:t>175 €</w:t>
            </w:r>
          </w:p>
        </w:tc>
      </w:tr>
      <w:tr w:rsidR="00A11665" w:rsidRPr="00A11665" w14:paraId="7D5EDCB5" w14:textId="77777777" w:rsidTr="00A11665">
        <w:trPr>
          <w:jc w:val="center"/>
        </w:trPr>
        <w:tc>
          <w:tcPr>
            <w:tcW w:w="0" w:type="auto"/>
            <w:hideMark/>
          </w:tcPr>
          <w:p w14:paraId="612F16F6" w14:textId="77777777" w:rsidR="00A11665" w:rsidRPr="00A11665" w:rsidRDefault="00A11665" w:rsidP="00A11665">
            <w:pPr>
              <w:rPr>
                <w:sz w:val="17"/>
              </w:rPr>
            </w:pPr>
            <w:r w:rsidRPr="00A11665">
              <w:rPr>
                <w:sz w:val="17"/>
              </w:rPr>
              <w:t>TOTAL PERSONAL</w:t>
            </w:r>
          </w:p>
        </w:tc>
        <w:tc>
          <w:tcPr>
            <w:tcW w:w="0" w:type="auto"/>
            <w:hideMark/>
          </w:tcPr>
          <w:p w14:paraId="6690BCB2" w14:textId="77777777" w:rsidR="00A11665" w:rsidRPr="00A11665" w:rsidRDefault="00A11665" w:rsidP="00A11665">
            <w:pPr>
              <w:jc w:val="right"/>
              <w:rPr>
                <w:sz w:val="17"/>
              </w:rPr>
            </w:pPr>
            <w:r w:rsidRPr="00A11665">
              <w:rPr>
                <w:sz w:val="17"/>
              </w:rPr>
              <w:t>9,00 h</w:t>
            </w:r>
          </w:p>
        </w:tc>
        <w:tc>
          <w:tcPr>
            <w:tcW w:w="0" w:type="auto"/>
            <w:hideMark/>
          </w:tcPr>
          <w:p w14:paraId="59A3F6FE" w14:textId="77777777" w:rsidR="00A11665" w:rsidRPr="00A11665" w:rsidRDefault="00A11665" w:rsidP="00A11665">
            <w:pPr>
              <w:jc w:val="right"/>
              <w:rPr>
                <w:sz w:val="17"/>
              </w:rPr>
            </w:pPr>
          </w:p>
        </w:tc>
        <w:tc>
          <w:tcPr>
            <w:tcW w:w="0" w:type="auto"/>
            <w:hideMark/>
          </w:tcPr>
          <w:p w14:paraId="0247518F" w14:textId="77777777" w:rsidR="00A11665" w:rsidRPr="00A11665" w:rsidRDefault="00A11665" w:rsidP="00A11665">
            <w:pPr>
              <w:jc w:val="right"/>
              <w:rPr>
                <w:sz w:val="17"/>
              </w:rPr>
            </w:pPr>
            <w:r w:rsidRPr="00A11665">
              <w:rPr>
                <w:sz w:val="17"/>
              </w:rPr>
              <w:t>230 €</w:t>
            </w:r>
          </w:p>
        </w:tc>
        <w:tc>
          <w:tcPr>
            <w:tcW w:w="0" w:type="auto"/>
            <w:hideMark/>
          </w:tcPr>
          <w:p w14:paraId="051081EA" w14:textId="77777777" w:rsidR="00A11665" w:rsidRPr="00A11665" w:rsidRDefault="00A11665" w:rsidP="00A11665">
            <w:pPr>
              <w:jc w:val="right"/>
              <w:rPr>
                <w:sz w:val="17"/>
              </w:rPr>
            </w:pPr>
            <w:r w:rsidRPr="00A11665">
              <w:rPr>
                <w:sz w:val="17"/>
              </w:rPr>
              <w:t>10,00 h</w:t>
            </w:r>
          </w:p>
        </w:tc>
        <w:tc>
          <w:tcPr>
            <w:tcW w:w="0" w:type="auto"/>
            <w:hideMark/>
          </w:tcPr>
          <w:p w14:paraId="6554B2DE" w14:textId="77777777" w:rsidR="00A11665" w:rsidRPr="00A11665" w:rsidRDefault="00A11665" w:rsidP="00A11665">
            <w:pPr>
              <w:jc w:val="right"/>
              <w:rPr>
                <w:sz w:val="17"/>
              </w:rPr>
            </w:pPr>
            <w:r w:rsidRPr="00A11665">
              <w:rPr>
                <w:sz w:val="17"/>
              </w:rPr>
              <w:t>255 €</w:t>
            </w:r>
          </w:p>
        </w:tc>
      </w:tr>
    </w:tbl>
    <w:p w14:paraId="36BEA4F4" w14:textId="77777777" w:rsidR="005F3065" w:rsidRPr="00A11665" w:rsidRDefault="005F3065" w:rsidP="00541EF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12"/>
        <w:gridCol w:w="2037"/>
        <w:gridCol w:w="1701"/>
        <w:gridCol w:w="1701"/>
      </w:tblGrid>
      <w:tr w:rsidR="005F3065" w:rsidRPr="00A11665" w14:paraId="6270A6CA" w14:textId="77777777" w:rsidTr="00A11665">
        <w:trPr>
          <w:jc w:val="center"/>
        </w:trPr>
        <w:tc>
          <w:tcPr>
            <w:tcW w:w="2612" w:type="dxa"/>
            <w:shd w:val="clear" w:color="auto" w:fill="000000" w:themeFill="text1"/>
            <w:vAlign w:val="center"/>
          </w:tcPr>
          <w:p w14:paraId="4ACB0419" w14:textId="77777777" w:rsidR="005F3065" w:rsidRPr="00A11665" w:rsidRDefault="00000000">
            <w:pPr>
              <w:jc w:val="center"/>
            </w:pPr>
            <w:r w:rsidRPr="00A11665">
              <w:rPr>
                <w:b/>
                <w:color w:val="FFFFFF"/>
                <w:sz w:val="17"/>
              </w:rPr>
              <w:t>Concepto</w:t>
            </w:r>
          </w:p>
        </w:tc>
        <w:tc>
          <w:tcPr>
            <w:tcW w:w="2037" w:type="dxa"/>
            <w:shd w:val="clear" w:color="auto" w:fill="000000" w:themeFill="text1"/>
            <w:vAlign w:val="center"/>
          </w:tcPr>
          <w:p w14:paraId="69691CA7" w14:textId="77777777" w:rsidR="005F3065" w:rsidRPr="00A11665" w:rsidRDefault="00000000">
            <w:pPr>
              <w:jc w:val="center"/>
            </w:pPr>
            <w:r w:rsidRPr="00A11665">
              <w:rPr>
                <w:b/>
                <w:color w:val="FFFFFF"/>
                <w:sz w:val="17"/>
              </w:rPr>
              <w:t>Estimado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14:paraId="007D3041" w14:textId="77777777" w:rsidR="005F3065" w:rsidRPr="00A11665" w:rsidRDefault="00000000">
            <w:pPr>
              <w:jc w:val="center"/>
            </w:pPr>
            <w:r w:rsidRPr="00A11665">
              <w:rPr>
                <w:b/>
                <w:color w:val="FFFFFF"/>
                <w:sz w:val="17"/>
              </w:rPr>
              <w:t>Real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14:paraId="5DB0CB35" w14:textId="77777777" w:rsidR="005F3065" w:rsidRPr="00A11665" w:rsidRDefault="00000000">
            <w:pPr>
              <w:jc w:val="center"/>
            </w:pPr>
            <w:r w:rsidRPr="00A11665">
              <w:rPr>
                <w:b/>
                <w:color w:val="FFFFFF"/>
                <w:sz w:val="17"/>
              </w:rPr>
              <w:t>Desviación</w:t>
            </w:r>
          </w:p>
        </w:tc>
      </w:tr>
      <w:tr w:rsidR="00A11665" w:rsidRPr="00A11665" w14:paraId="60643DEB" w14:textId="77777777" w:rsidTr="00A11665">
        <w:trPr>
          <w:jc w:val="center"/>
        </w:trPr>
        <w:tc>
          <w:tcPr>
            <w:tcW w:w="2612" w:type="dxa"/>
            <w:vAlign w:val="center"/>
          </w:tcPr>
          <w:p w14:paraId="16BB8653" w14:textId="35E27A88" w:rsidR="00A11665" w:rsidRPr="00A11665" w:rsidRDefault="00A11665" w:rsidP="00A11665">
            <w:pPr>
              <w:rPr>
                <w:sz w:val="17"/>
              </w:rPr>
            </w:pPr>
            <w:r w:rsidRPr="00A11665">
              <w:rPr>
                <w:sz w:val="17"/>
              </w:rPr>
              <w:t>Concepto</w:t>
            </w:r>
          </w:p>
        </w:tc>
        <w:tc>
          <w:tcPr>
            <w:tcW w:w="2037" w:type="dxa"/>
            <w:vAlign w:val="center"/>
          </w:tcPr>
          <w:p w14:paraId="331CEA0E" w14:textId="6AAC7FA3" w:rsidR="00A11665" w:rsidRPr="00A11665" w:rsidRDefault="00A11665" w:rsidP="00A11665">
            <w:pPr>
              <w:rPr>
                <w:sz w:val="17"/>
              </w:rPr>
            </w:pPr>
            <w:r w:rsidRPr="00A11665">
              <w:rPr>
                <w:sz w:val="17"/>
              </w:rPr>
              <w:t>Estimado</w:t>
            </w:r>
          </w:p>
        </w:tc>
        <w:tc>
          <w:tcPr>
            <w:tcW w:w="1701" w:type="dxa"/>
            <w:vAlign w:val="center"/>
          </w:tcPr>
          <w:p w14:paraId="774BF4FF" w14:textId="61D9CD42" w:rsidR="00A11665" w:rsidRPr="00A11665" w:rsidRDefault="00A11665" w:rsidP="00A11665">
            <w:pPr>
              <w:rPr>
                <w:sz w:val="17"/>
              </w:rPr>
            </w:pPr>
            <w:r w:rsidRPr="00A11665">
              <w:rPr>
                <w:sz w:val="17"/>
              </w:rPr>
              <w:t>Real</w:t>
            </w:r>
          </w:p>
        </w:tc>
        <w:tc>
          <w:tcPr>
            <w:tcW w:w="1701" w:type="dxa"/>
            <w:vAlign w:val="center"/>
          </w:tcPr>
          <w:p w14:paraId="3802D9A4" w14:textId="6741F14D" w:rsidR="00A11665" w:rsidRPr="00A11665" w:rsidRDefault="00A11665" w:rsidP="00A11665">
            <w:pPr>
              <w:rPr>
                <w:sz w:val="17"/>
              </w:rPr>
            </w:pPr>
            <w:r w:rsidRPr="00A11665">
              <w:rPr>
                <w:sz w:val="17"/>
              </w:rPr>
              <w:t>Desviación</w:t>
            </w:r>
          </w:p>
        </w:tc>
      </w:tr>
      <w:tr w:rsidR="00A11665" w:rsidRPr="00A11665" w14:paraId="146E23E5" w14:textId="77777777" w:rsidTr="00A11665">
        <w:trPr>
          <w:jc w:val="center"/>
        </w:trPr>
        <w:tc>
          <w:tcPr>
            <w:tcW w:w="2612" w:type="dxa"/>
            <w:vAlign w:val="center"/>
          </w:tcPr>
          <w:p w14:paraId="00A85C4F" w14:textId="25080F3C" w:rsidR="00A11665" w:rsidRPr="00A11665" w:rsidRDefault="00A11665" w:rsidP="00A11665">
            <w:pPr>
              <w:rPr>
                <w:sz w:val="17"/>
              </w:rPr>
            </w:pPr>
            <w:r w:rsidRPr="00A11665">
              <w:rPr>
                <w:sz w:val="17"/>
              </w:rPr>
              <w:t>Coste de personal</w:t>
            </w:r>
          </w:p>
        </w:tc>
        <w:tc>
          <w:tcPr>
            <w:tcW w:w="2037" w:type="dxa"/>
            <w:vAlign w:val="center"/>
          </w:tcPr>
          <w:p w14:paraId="55E9E072" w14:textId="62071EB4" w:rsidR="00A11665" w:rsidRPr="00A11665" w:rsidRDefault="00A11665" w:rsidP="00A11665">
            <w:pPr>
              <w:rPr>
                <w:sz w:val="17"/>
              </w:rPr>
            </w:pPr>
            <w:r w:rsidRPr="00A11665">
              <w:rPr>
                <w:sz w:val="17"/>
              </w:rPr>
              <w:t>230 €</w:t>
            </w:r>
          </w:p>
        </w:tc>
        <w:tc>
          <w:tcPr>
            <w:tcW w:w="1701" w:type="dxa"/>
            <w:vAlign w:val="center"/>
          </w:tcPr>
          <w:p w14:paraId="08545387" w14:textId="7E8A47DC" w:rsidR="00A11665" w:rsidRPr="00A11665" w:rsidRDefault="00A11665" w:rsidP="00A11665">
            <w:pPr>
              <w:rPr>
                <w:sz w:val="17"/>
              </w:rPr>
            </w:pPr>
            <w:r w:rsidRPr="00A11665">
              <w:rPr>
                <w:sz w:val="17"/>
              </w:rPr>
              <w:t>255 €</w:t>
            </w:r>
          </w:p>
        </w:tc>
        <w:tc>
          <w:tcPr>
            <w:tcW w:w="1701" w:type="dxa"/>
            <w:vAlign w:val="center"/>
          </w:tcPr>
          <w:p w14:paraId="26152661" w14:textId="34C2D4B4" w:rsidR="00A11665" w:rsidRPr="00A11665" w:rsidRDefault="00A11665" w:rsidP="00A11665">
            <w:pPr>
              <w:rPr>
                <w:sz w:val="17"/>
              </w:rPr>
            </w:pPr>
            <w:r w:rsidRPr="00A11665">
              <w:rPr>
                <w:sz w:val="17"/>
              </w:rPr>
              <w:t>+25 €</w:t>
            </w:r>
          </w:p>
        </w:tc>
      </w:tr>
      <w:tr w:rsidR="00A11665" w:rsidRPr="00A11665" w14:paraId="5CB4150F" w14:textId="77777777" w:rsidTr="00A11665">
        <w:trPr>
          <w:jc w:val="center"/>
        </w:trPr>
        <w:tc>
          <w:tcPr>
            <w:tcW w:w="2612" w:type="dxa"/>
            <w:vAlign w:val="center"/>
          </w:tcPr>
          <w:p w14:paraId="6063B4B2" w14:textId="5181226C" w:rsidR="00A11665" w:rsidRPr="00A11665" w:rsidRDefault="00A11665" w:rsidP="00A11665">
            <w:pPr>
              <w:rPr>
                <w:sz w:val="17"/>
              </w:rPr>
            </w:pPr>
            <w:r w:rsidRPr="00A11665">
              <w:rPr>
                <w:sz w:val="17"/>
              </w:rPr>
              <w:t>Coste de amortización</w:t>
            </w:r>
          </w:p>
        </w:tc>
        <w:tc>
          <w:tcPr>
            <w:tcW w:w="2037" w:type="dxa"/>
            <w:vAlign w:val="center"/>
          </w:tcPr>
          <w:p w14:paraId="6C180CD1" w14:textId="79D69A63" w:rsidR="00A11665" w:rsidRPr="00A11665" w:rsidRDefault="00A11665" w:rsidP="00A11665">
            <w:pPr>
              <w:rPr>
                <w:sz w:val="17"/>
              </w:rPr>
            </w:pPr>
            <w:r w:rsidRPr="00A11665">
              <w:rPr>
                <w:sz w:val="17"/>
              </w:rPr>
              <w:t>0 €</w:t>
            </w:r>
          </w:p>
        </w:tc>
        <w:tc>
          <w:tcPr>
            <w:tcW w:w="1701" w:type="dxa"/>
            <w:vAlign w:val="center"/>
          </w:tcPr>
          <w:p w14:paraId="71B0AD4D" w14:textId="11EBF06A" w:rsidR="00A11665" w:rsidRPr="00A11665" w:rsidRDefault="00A11665" w:rsidP="00A11665">
            <w:pPr>
              <w:rPr>
                <w:sz w:val="17"/>
              </w:rPr>
            </w:pPr>
            <w:r w:rsidRPr="00A11665">
              <w:rPr>
                <w:sz w:val="17"/>
              </w:rPr>
              <w:t>0 €</w:t>
            </w:r>
          </w:p>
        </w:tc>
        <w:tc>
          <w:tcPr>
            <w:tcW w:w="1701" w:type="dxa"/>
            <w:vAlign w:val="center"/>
          </w:tcPr>
          <w:p w14:paraId="21F55B16" w14:textId="0416D240" w:rsidR="00A11665" w:rsidRPr="00A11665" w:rsidRDefault="00A11665" w:rsidP="00A11665">
            <w:pPr>
              <w:rPr>
                <w:sz w:val="17"/>
              </w:rPr>
            </w:pPr>
            <w:r w:rsidRPr="00A11665">
              <w:rPr>
                <w:sz w:val="17"/>
              </w:rPr>
              <w:t>0 €</w:t>
            </w:r>
          </w:p>
        </w:tc>
      </w:tr>
    </w:tbl>
    <w:p w14:paraId="0398D7E4" w14:textId="77777777" w:rsidR="005F3065" w:rsidRPr="00A11665" w:rsidRDefault="005F3065"/>
    <w:p w14:paraId="199EE779" w14:textId="043C8F56" w:rsidR="005F3065" w:rsidRPr="00A11665" w:rsidRDefault="00000000">
      <w:r w:rsidRPr="00A11665">
        <w:rPr>
          <w:b/>
        </w:rPr>
        <w:t xml:space="preserve">Desviación: </w:t>
      </w:r>
      <w:r w:rsidR="00A11665" w:rsidRPr="00A11665">
        <w:t xml:space="preserve">el coste real fue superior al estimado porque la implementación de la conexión con Jobicy requirió 1,00 h adicional respecto a lo planificado. El resto de </w:t>
      </w:r>
      <w:r w:rsidR="00541EF4" w:rsidRPr="00A11665">
        <w:t>las tareas</w:t>
      </w:r>
      <w:r w:rsidR="00A11665" w:rsidRPr="00A11665">
        <w:t xml:space="preserve"> se completaron exactamente según la estimación inicial.</w:t>
      </w:r>
    </w:p>
    <w:p w14:paraId="1FAC8ADD" w14:textId="2341ABAD" w:rsidR="00541EF4" w:rsidRDefault="00000000" w:rsidP="00541EF4">
      <w:pPr>
        <w:pStyle w:val="Heading1"/>
      </w:pPr>
      <w:r w:rsidRPr="00A11665">
        <w:t>3. Progreso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814"/>
        <w:gridCol w:w="1757"/>
        <w:gridCol w:w="1247"/>
        <w:gridCol w:w="2268"/>
        <w:gridCol w:w="2551"/>
      </w:tblGrid>
      <w:tr w:rsidR="005F3065" w:rsidRPr="00A11665" w14:paraId="1DC14172" w14:textId="77777777" w:rsidTr="00541EF4">
        <w:trPr>
          <w:jc w:val="center"/>
        </w:trPr>
        <w:tc>
          <w:tcPr>
            <w:tcW w:w="1134" w:type="dxa"/>
            <w:shd w:val="clear" w:color="auto" w:fill="000000" w:themeFill="text1"/>
            <w:vAlign w:val="center"/>
          </w:tcPr>
          <w:p w14:paraId="53706F23" w14:textId="77777777" w:rsidR="005F3065" w:rsidRPr="00A11665" w:rsidRDefault="00000000">
            <w:pPr>
              <w:jc w:val="center"/>
            </w:pPr>
            <w:r w:rsidRPr="00A11665">
              <w:rPr>
                <w:b/>
                <w:color w:val="FFFFFF"/>
                <w:sz w:val="17"/>
              </w:rPr>
              <w:t>Miembro</w:t>
            </w:r>
          </w:p>
        </w:tc>
        <w:tc>
          <w:tcPr>
            <w:tcW w:w="1814" w:type="dxa"/>
            <w:shd w:val="clear" w:color="auto" w:fill="000000" w:themeFill="text1"/>
            <w:vAlign w:val="center"/>
          </w:tcPr>
          <w:p w14:paraId="1B6479DF" w14:textId="77777777" w:rsidR="005F3065" w:rsidRPr="00A11665" w:rsidRDefault="00000000">
            <w:pPr>
              <w:jc w:val="center"/>
            </w:pPr>
            <w:r w:rsidRPr="00A11665">
              <w:rPr>
                <w:b/>
                <w:color w:val="FFFFFF"/>
                <w:sz w:val="17"/>
              </w:rPr>
              <w:t>Indicador</w:t>
            </w:r>
          </w:p>
        </w:tc>
        <w:tc>
          <w:tcPr>
            <w:tcW w:w="1757" w:type="dxa"/>
            <w:shd w:val="clear" w:color="auto" w:fill="000000" w:themeFill="text1"/>
            <w:vAlign w:val="center"/>
          </w:tcPr>
          <w:p w14:paraId="78A40DF1" w14:textId="77777777" w:rsidR="005F3065" w:rsidRPr="00A11665" w:rsidRDefault="00000000">
            <w:pPr>
              <w:jc w:val="center"/>
            </w:pPr>
            <w:r w:rsidRPr="00A11665">
              <w:rPr>
                <w:b/>
                <w:color w:val="FFFFFF"/>
                <w:sz w:val="17"/>
              </w:rPr>
              <w:t>Valor</w:t>
            </w:r>
          </w:p>
        </w:tc>
        <w:tc>
          <w:tcPr>
            <w:tcW w:w="1247" w:type="dxa"/>
            <w:shd w:val="clear" w:color="auto" w:fill="000000" w:themeFill="text1"/>
            <w:vAlign w:val="center"/>
          </w:tcPr>
          <w:p w14:paraId="48B7BDA7" w14:textId="77777777" w:rsidR="005F3065" w:rsidRPr="00A11665" w:rsidRDefault="00000000">
            <w:pPr>
              <w:jc w:val="center"/>
            </w:pPr>
            <w:r w:rsidRPr="00A11665">
              <w:rPr>
                <w:b/>
                <w:color w:val="FFFFFF"/>
                <w:sz w:val="17"/>
              </w:rPr>
              <w:t>Desviación</w:t>
            </w:r>
          </w:p>
        </w:tc>
        <w:tc>
          <w:tcPr>
            <w:tcW w:w="2268" w:type="dxa"/>
            <w:shd w:val="clear" w:color="auto" w:fill="000000" w:themeFill="text1"/>
            <w:vAlign w:val="center"/>
          </w:tcPr>
          <w:p w14:paraId="4BF3871C" w14:textId="77777777" w:rsidR="005F3065" w:rsidRPr="00A11665" w:rsidRDefault="00000000">
            <w:pPr>
              <w:jc w:val="center"/>
            </w:pPr>
            <w:r w:rsidRPr="00A11665">
              <w:rPr>
                <w:b/>
                <w:color w:val="FFFFFF"/>
                <w:sz w:val="17"/>
              </w:rPr>
              <w:t>Evaluación</w:t>
            </w:r>
          </w:p>
        </w:tc>
        <w:tc>
          <w:tcPr>
            <w:tcW w:w="2551" w:type="dxa"/>
            <w:shd w:val="clear" w:color="auto" w:fill="000000" w:themeFill="text1"/>
            <w:vAlign w:val="center"/>
          </w:tcPr>
          <w:p w14:paraId="58931609" w14:textId="77777777" w:rsidR="005F3065" w:rsidRPr="00A11665" w:rsidRDefault="00000000">
            <w:pPr>
              <w:jc w:val="center"/>
            </w:pPr>
            <w:r w:rsidRPr="00A11665">
              <w:rPr>
                <w:b/>
                <w:color w:val="FFFFFF"/>
                <w:sz w:val="17"/>
              </w:rPr>
              <w:t>Recompensa / Corrección</w:t>
            </w:r>
          </w:p>
        </w:tc>
      </w:tr>
      <w:tr w:rsidR="005F3065" w:rsidRPr="00A11665" w14:paraId="53292462" w14:textId="77777777">
        <w:trPr>
          <w:jc w:val="center"/>
        </w:trPr>
        <w:tc>
          <w:tcPr>
            <w:tcW w:w="1134" w:type="dxa"/>
            <w:vAlign w:val="center"/>
          </w:tcPr>
          <w:p w14:paraId="19F874A7" w14:textId="0A56C822" w:rsidR="005F3065" w:rsidRPr="00A11665" w:rsidRDefault="00000000">
            <w:r w:rsidRPr="00A11665">
              <w:rPr>
                <w:sz w:val="17"/>
              </w:rPr>
              <w:t xml:space="preserve">Student </w:t>
            </w:r>
            <w:r w:rsidR="00541EF4">
              <w:rPr>
                <w:sz w:val="17"/>
              </w:rPr>
              <w:t>3</w:t>
            </w:r>
          </w:p>
        </w:tc>
        <w:tc>
          <w:tcPr>
            <w:tcW w:w="1814" w:type="dxa"/>
            <w:vAlign w:val="center"/>
          </w:tcPr>
          <w:p w14:paraId="6B9FF405" w14:textId="3FF45095" w:rsidR="005F3065" w:rsidRPr="00A11665" w:rsidRDefault="00541EF4">
            <w:r>
              <w:rPr>
                <w:sz w:val="17"/>
              </w:rPr>
              <w:t>5</w:t>
            </w:r>
            <w:r w:rsidR="00000000" w:rsidRPr="00A11665">
              <w:rPr>
                <w:sz w:val="17"/>
              </w:rPr>
              <w:t xml:space="preserve"> tareas completadas</w:t>
            </w:r>
          </w:p>
        </w:tc>
        <w:tc>
          <w:tcPr>
            <w:tcW w:w="1757" w:type="dxa"/>
            <w:vAlign w:val="center"/>
          </w:tcPr>
          <w:p w14:paraId="72615D59" w14:textId="4FF6F8E9" w:rsidR="005F3065" w:rsidRPr="00A11665" w:rsidRDefault="00541EF4">
            <w:r>
              <w:rPr>
                <w:sz w:val="17"/>
              </w:rPr>
              <w:t>9</w:t>
            </w:r>
            <w:r w:rsidR="00000000" w:rsidRPr="00A11665">
              <w:rPr>
                <w:sz w:val="17"/>
              </w:rPr>
              <w:t xml:space="preserve"> h -&gt; </w:t>
            </w:r>
            <w:r>
              <w:rPr>
                <w:sz w:val="17"/>
              </w:rPr>
              <w:t>1</w:t>
            </w:r>
            <w:r w:rsidR="00000000" w:rsidRPr="00A11665">
              <w:rPr>
                <w:sz w:val="17"/>
              </w:rPr>
              <w:t>0 h</w:t>
            </w:r>
          </w:p>
        </w:tc>
        <w:tc>
          <w:tcPr>
            <w:tcW w:w="1247" w:type="dxa"/>
            <w:vAlign w:val="center"/>
          </w:tcPr>
          <w:p w14:paraId="1C471127" w14:textId="77777777" w:rsidR="005F3065" w:rsidRPr="00A11665" w:rsidRDefault="00000000">
            <w:r w:rsidRPr="00A11665">
              <w:rPr>
                <w:sz w:val="17"/>
              </w:rPr>
              <w:t>+1,00 h</w:t>
            </w:r>
          </w:p>
        </w:tc>
        <w:tc>
          <w:tcPr>
            <w:tcW w:w="2268" w:type="dxa"/>
            <w:vAlign w:val="center"/>
          </w:tcPr>
          <w:p w14:paraId="6D69B558" w14:textId="77777777" w:rsidR="005F3065" w:rsidRPr="00A11665" w:rsidRDefault="00000000">
            <w:r w:rsidRPr="00A11665">
              <w:rPr>
                <w:sz w:val="17"/>
              </w:rPr>
              <w:t>Completado con desviación leve</w:t>
            </w:r>
          </w:p>
        </w:tc>
        <w:tc>
          <w:tcPr>
            <w:tcW w:w="2551" w:type="dxa"/>
            <w:vAlign w:val="center"/>
          </w:tcPr>
          <w:p w14:paraId="0B5EE94F" w14:textId="4BFA32F6" w:rsidR="005F3065" w:rsidRPr="00A11665" w:rsidRDefault="00541EF4">
            <w:r w:rsidRPr="00541EF4">
              <w:rPr>
                <w:sz w:val="17"/>
              </w:rPr>
              <w:t>Revisar la estimación de tareas de integración con APIs externas</w:t>
            </w:r>
            <w:r>
              <w:rPr>
                <w:sz w:val="17"/>
              </w:rPr>
              <w:t>.</w:t>
            </w:r>
          </w:p>
        </w:tc>
      </w:tr>
    </w:tbl>
    <w:p w14:paraId="48B7FCD7" w14:textId="77777777" w:rsidR="005F3065" w:rsidRPr="00A11665" w:rsidRDefault="005F3065"/>
    <w:p w14:paraId="3F0AB447" w14:textId="51F22B33" w:rsidR="00541EF4" w:rsidRPr="009B4083" w:rsidRDefault="00000000">
      <w:r w:rsidRPr="00A11665">
        <w:rPr>
          <w:b/>
        </w:rPr>
        <w:t xml:space="preserve">Conclusión: </w:t>
      </w:r>
      <w:r w:rsidR="00541EF4">
        <w:t>L</w:t>
      </w:r>
      <w:r w:rsidR="00541EF4" w:rsidRPr="00541EF4">
        <w:t>as 5 tareas de</w:t>
      </w:r>
      <w:r w:rsidR="008D62F7">
        <w:t>l nivel A están completadas</w:t>
      </w:r>
      <w:r w:rsidR="00541EF4" w:rsidRPr="00541EF4">
        <w:t>. La planificación terminó con 1,00 h más de las previstas y un coste total 25 € superior al estimado. La desviación se concentra únicamente en la implementación de la conexión con Jobicy; las tareas de análisis, QA informal y revisión se completaron según lo previsto.</w:t>
      </w:r>
    </w:p>
    <w:sectPr w:rsidR="00541EF4" w:rsidRPr="009B4083" w:rsidSect="00034616">
      <w:footerReference w:type="default" r:id="rId8"/>
      <w:pgSz w:w="12240" w:h="15840"/>
      <w:pgMar w:top="794" w:right="737" w:bottom="794" w:left="7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CFE84" w14:textId="77777777" w:rsidR="003827A6" w:rsidRPr="00A11665" w:rsidRDefault="003827A6">
      <w:pPr>
        <w:spacing w:after="0" w:line="240" w:lineRule="auto"/>
      </w:pPr>
      <w:r w:rsidRPr="00A11665">
        <w:separator/>
      </w:r>
    </w:p>
  </w:endnote>
  <w:endnote w:type="continuationSeparator" w:id="0">
    <w:p w14:paraId="27D59625" w14:textId="77777777" w:rsidR="003827A6" w:rsidRPr="00A11665" w:rsidRDefault="003827A6">
      <w:pPr>
        <w:spacing w:after="0" w:line="240" w:lineRule="auto"/>
      </w:pPr>
      <w:r w:rsidRPr="00A1166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F463" w14:textId="3D0333C8" w:rsidR="005F3065" w:rsidRPr="00A11665" w:rsidRDefault="00000000">
    <w:pPr>
      <w:pStyle w:val="Footer"/>
      <w:jc w:val="center"/>
    </w:pPr>
    <w:r w:rsidRPr="00A11665">
      <w:rPr>
        <w:color w:val="646464"/>
        <w:sz w:val="16"/>
      </w:rPr>
      <w:t>Acme-Starters-</w:t>
    </w:r>
    <w:r w:rsidR="00A11665">
      <w:rPr>
        <w:color w:val="646464"/>
        <w:sz w:val="16"/>
      </w:rPr>
      <w:t>A</w:t>
    </w:r>
    <w:r w:rsidRPr="00A11665">
      <w:rPr>
        <w:color w:val="646464"/>
        <w:sz w:val="16"/>
      </w:rPr>
      <w:t xml:space="preserve"> · Planning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B1609" w14:textId="77777777" w:rsidR="003827A6" w:rsidRPr="00A11665" w:rsidRDefault="003827A6">
      <w:pPr>
        <w:spacing w:after="0" w:line="240" w:lineRule="auto"/>
      </w:pPr>
      <w:r w:rsidRPr="00A11665">
        <w:separator/>
      </w:r>
    </w:p>
  </w:footnote>
  <w:footnote w:type="continuationSeparator" w:id="0">
    <w:p w14:paraId="20987287" w14:textId="77777777" w:rsidR="003827A6" w:rsidRPr="00A11665" w:rsidRDefault="003827A6">
      <w:pPr>
        <w:spacing w:after="0" w:line="240" w:lineRule="auto"/>
      </w:pPr>
      <w:r w:rsidRPr="00A11665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9614731">
    <w:abstractNumId w:val="8"/>
  </w:num>
  <w:num w:numId="2" w16cid:durableId="1684819578">
    <w:abstractNumId w:val="6"/>
  </w:num>
  <w:num w:numId="3" w16cid:durableId="1442456974">
    <w:abstractNumId w:val="5"/>
  </w:num>
  <w:num w:numId="4" w16cid:durableId="1312756391">
    <w:abstractNumId w:val="4"/>
  </w:num>
  <w:num w:numId="5" w16cid:durableId="932670567">
    <w:abstractNumId w:val="7"/>
  </w:num>
  <w:num w:numId="6" w16cid:durableId="2136556359">
    <w:abstractNumId w:val="3"/>
  </w:num>
  <w:num w:numId="7" w16cid:durableId="648486922">
    <w:abstractNumId w:val="2"/>
  </w:num>
  <w:num w:numId="8" w16cid:durableId="1477989276">
    <w:abstractNumId w:val="1"/>
  </w:num>
  <w:num w:numId="9" w16cid:durableId="37627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27A6"/>
    <w:rsid w:val="00541EF4"/>
    <w:rsid w:val="005F3065"/>
    <w:rsid w:val="008275C3"/>
    <w:rsid w:val="008375DD"/>
    <w:rsid w:val="008D62F7"/>
    <w:rsid w:val="009B4083"/>
    <w:rsid w:val="00A11665"/>
    <w:rsid w:val="00AA1D8D"/>
    <w:rsid w:val="00B47730"/>
    <w:rsid w:val="00CB0664"/>
    <w:rsid w:val="00DF303D"/>
    <w:rsid w:val="00F45F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62AC85"/>
  <w14:defaultImageDpi w14:val="300"/>
  <w15:docId w15:val="{0BD6CB7F-F1A6-43F8-8B10-756E49748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323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FRANCISCO RODRIGUEZ-CARRETERO ROLDAN</cp:lastModifiedBy>
  <cp:revision>4</cp:revision>
  <dcterms:created xsi:type="dcterms:W3CDTF">2013-12-23T23:15:00Z</dcterms:created>
  <dcterms:modified xsi:type="dcterms:W3CDTF">2026-05-18T08:01:00Z</dcterms:modified>
  <cp:category/>
</cp:coreProperties>
</file>