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5C5EB" w14:textId="77777777" w:rsidR="009B4083" w:rsidRDefault="009B4083">
      <w:pPr>
        <w:jc w:val="center"/>
        <w:rPr>
          <w:b/>
          <w:sz w:val="36"/>
        </w:rPr>
      </w:pPr>
    </w:p>
    <w:p w14:paraId="478ADB41" w14:textId="77777777" w:rsidR="009B4083" w:rsidRDefault="009B4083">
      <w:pPr>
        <w:jc w:val="center"/>
        <w:rPr>
          <w:b/>
          <w:sz w:val="36"/>
        </w:rPr>
      </w:pPr>
    </w:p>
    <w:p w14:paraId="62551798" w14:textId="77777777" w:rsidR="009B4083" w:rsidRDefault="009B4083">
      <w:pPr>
        <w:jc w:val="center"/>
        <w:rPr>
          <w:b/>
          <w:sz w:val="36"/>
        </w:rPr>
      </w:pPr>
    </w:p>
    <w:p w14:paraId="73935BE2" w14:textId="77777777" w:rsidR="009B4083" w:rsidRDefault="009B4083">
      <w:pPr>
        <w:jc w:val="center"/>
        <w:rPr>
          <w:b/>
          <w:sz w:val="36"/>
        </w:rPr>
      </w:pPr>
    </w:p>
    <w:p w14:paraId="5A6843F3" w14:textId="77777777" w:rsidR="009B4083" w:rsidRDefault="009B4083">
      <w:pPr>
        <w:jc w:val="center"/>
        <w:rPr>
          <w:b/>
          <w:sz w:val="36"/>
        </w:rPr>
      </w:pPr>
    </w:p>
    <w:p w14:paraId="3F0F17D0" w14:textId="77777777" w:rsidR="009B4083" w:rsidRDefault="009B4083">
      <w:pPr>
        <w:jc w:val="center"/>
        <w:rPr>
          <w:b/>
          <w:sz w:val="36"/>
        </w:rPr>
      </w:pPr>
    </w:p>
    <w:p w14:paraId="50113F18" w14:textId="77777777" w:rsidR="009B4083" w:rsidRDefault="009B4083">
      <w:pPr>
        <w:jc w:val="center"/>
        <w:rPr>
          <w:b/>
          <w:sz w:val="36"/>
        </w:rPr>
      </w:pPr>
    </w:p>
    <w:p w14:paraId="7A90E691" w14:textId="77777777" w:rsidR="009B4083" w:rsidRDefault="009B4083">
      <w:pPr>
        <w:jc w:val="center"/>
        <w:rPr>
          <w:b/>
          <w:sz w:val="36"/>
        </w:rPr>
      </w:pPr>
    </w:p>
    <w:p w14:paraId="2407304C" w14:textId="3C76CF96" w:rsidR="005F3065" w:rsidRDefault="00000000">
      <w:pPr>
        <w:jc w:val="center"/>
        <w:rPr>
          <w:b/>
          <w:sz w:val="36"/>
        </w:rPr>
      </w:pPr>
      <w:r>
        <w:rPr>
          <w:b/>
          <w:sz w:val="36"/>
        </w:rPr>
        <w:t>Planning</w:t>
      </w:r>
      <w:r w:rsidR="009B4083">
        <w:rPr>
          <w:b/>
          <w:sz w:val="36"/>
        </w:rPr>
        <w:t xml:space="preserve"> Report Acme-Starters-B</w:t>
      </w:r>
    </w:p>
    <w:p w14:paraId="197540F1" w14:textId="06314722" w:rsidR="009B4083" w:rsidRDefault="009B4083">
      <w:pPr>
        <w:jc w:val="center"/>
        <w:rPr>
          <w:b/>
          <w:sz w:val="36"/>
        </w:rPr>
      </w:pPr>
      <w:r>
        <w:rPr>
          <w:b/>
          <w:sz w:val="36"/>
        </w:rPr>
        <w:t>08-05-2026 v1</w:t>
      </w:r>
    </w:p>
    <w:p w14:paraId="6D933623" w14:textId="77777777" w:rsidR="009B4083" w:rsidRDefault="009B4083">
      <w:pPr>
        <w:jc w:val="center"/>
        <w:rPr>
          <w:b/>
          <w:sz w:val="36"/>
        </w:rPr>
      </w:pPr>
    </w:p>
    <w:p w14:paraId="2B828632" w14:textId="77777777" w:rsidR="009B4083" w:rsidRDefault="009B4083">
      <w:pPr>
        <w:rPr>
          <w:b/>
          <w:sz w:val="36"/>
        </w:rPr>
      </w:pPr>
      <w:r>
        <w:rPr>
          <w:b/>
          <w:sz w:val="36"/>
        </w:rPr>
        <w:br w:type="page"/>
      </w:r>
    </w:p>
    <w:p w14:paraId="02BC2056" w14:textId="77777777" w:rsidR="009B4083" w:rsidRDefault="009B4083">
      <w:pPr>
        <w:jc w:val="center"/>
      </w:pPr>
    </w:p>
    <w:p w14:paraId="42D4A069" w14:textId="77777777" w:rsidR="005F3065" w:rsidRDefault="00000000">
      <w:pPr>
        <w:jc w:val="center"/>
      </w:pPr>
      <w:r>
        <w:rPr>
          <w:b/>
          <w:sz w:val="22"/>
        </w:rPr>
        <w:t>Proyecto: Acme-Starters-B</w:t>
      </w:r>
    </w:p>
    <w:p w14:paraId="06CFAA32" w14:textId="77777777" w:rsidR="005F3065" w:rsidRPr="009B4083" w:rsidRDefault="005F3065">
      <w:pPr>
        <w:rPr>
          <w:lang w:val="es-E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2153"/>
        <w:gridCol w:w="2153"/>
        <w:gridCol w:w="2153"/>
        <w:gridCol w:w="2153"/>
      </w:tblGrid>
      <w:tr w:rsidR="005F3065" w14:paraId="49A85DB9" w14:textId="77777777">
        <w:trPr>
          <w:jc w:val="center"/>
        </w:trPr>
        <w:tc>
          <w:tcPr>
            <w:tcW w:w="2153" w:type="dxa"/>
            <w:shd w:val="clear" w:color="auto" w:fill="404040"/>
            <w:vAlign w:val="center"/>
          </w:tcPr>
          <w:p w14:paraId="67C0F3A3" w14:textId="77777777" w:rsidR="005F3065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Tareas</w:t>
            </w:r>
            <w:proofErr w:type="spellEnd"/>
          </w:p>
        </w:tc>
        <w:tc>
          <w:tcPr>
            <w:tcW w:w="2153" w:type="dxa"/>
            <w:shd w:val="clear" w:color="auto" w:fill="404040"/>
            <w:vAlign w:val="center"/>
          </w:tcPr>
          <w:p w14:paraId="704FAC3F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Horas planificadas</w:t>
            </w:r>
          </w:p>
        </w:tc>
        <w:tc>
          <w:tcPr>
            <w:tcW w:w="2153" w:type="dxa"/>
            <w:shd w:val="clear" w:color="auto" w:fill="404040"/>
            <w:vAlign w:val="center"/>
          </w:tcPr>
          <w:p w14:paraId="3B8FECA4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Horas reales</w:t>
            </w:r>
          </w:p>
        </w:tc>
        <w:tc>
          <w:tcPr>
            <w:tcW w:w="2153" w:type="dxa"/>
            <w:shd w:val="clear" w:color="auto" w:fill="404040"/>
            <w:vAlign w:val="center"/>
          </w:tcPr>
          <w:p w14:paraId="1B761DE1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Coste personal estimado</w:t>
            </w:r>
          </w:p>
        </w:tc>
        <w:tc>
          <w:tcPr>
            <w:tcW w:w="2153" w:type="dxa"/>
            <w:shd w:val="clear" w:color="auto" w:fill="404040"/>
            <w:vAlign w:val="center"/>
          </w:tcPr>
          <w:p w14:paraId="1D651376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Coste personal real</w:t>
            </w:r>
          </w:p>
        </w:tc>
      </w:tr>
      <w:tr w:rsidR="005F3065" w14:paraId="199DDBDB" w14:textId="77777777">
        <w:trPr>
          <w:jc w:val="center"/>
        </w:trPr>
        <w:tc>
          <w:tcPr>
            <w:tcW w:w="2153" w:type="dxa"/>
            <w:vAlign w:val="center"/>
          </w:tcPr>
          <w:p w14:paraId="5B206376" w14:textId="77777777" w:rsidR="005F3065" w:rsidRDefault="00000000">
            <w:r>
              <w:rPr>
                <w:sz w:val="17"/>
              </w:rPr>
              <w:t>15 completadas</w:t>
            </w:r>
          </w:p>
        </w:tc>
        <w:tc>
          <w:tcPr>
            <w:tcW w:w="2153" w:type="dxa"/>
            <w:vAlign w:val="center"/>
          </w:tcPr>
          <w:p w14:paraId="04949D3B" w14:textId="77777777" w:rsidR="005F3065" w:rsidRDefault="00000000">
            <w:r>
              <w:rPr>
                <w:sz w:val="17"/>
              </w:rPr>
              <w:t>42,50 h</w:t>
            </w:r>
          </w:p>
        </w:tc>
        <w:tc>
          <w:tcPr>
            <w:tcW w:w="2153" w:type="dxa"/>
            <w:vAlign w:val="center"/>
          </w:tcPr>
          <w:p w14:paraId="5460A178" w14:textId="77777777" w:rsidR="005F3065" w:rsidRDefault="00000000">
            <w:r>
              <w:rPr>
                <w:sz w:val="17"/>
              </w:rPr>
              <w:t>40,50 h</w:t>
            </w:r>
          </w:p>
        </w:tc>
        <w:tc>
          <w:tcPr>
            <w:tcW w:w="2153" w:type="dxa"/>
            <w:vAlign w:val="center"/>
          </w:tcPr>
          <w:p w14:paraId="1A1F6BE9" w14:textId="77777777" w:rsidR="005F3065" w:rsidRDefault="00000000">
            <w:r>
              <w:rPr>
                <w:sz w:val="17"/>
              </w:rPr>
              <w:t>1.335 €</w:t>
            </w:r>
          </w:p>
        </w:tc>
        <w:tc>
          <w:tcPr>
            <w:tcW w:w="2153" w:type="dxa"/>
            <w:vAlign w:val="center"/>
          </w:tcPr>
          <w:p w14:paraId="427B9207" w14:textId="77777777" w:rsidR="005F3065" w:rsidRDefault="00000000">
            <w:r>
              <w:rPr>
                <w:sz w:val="17"/>
              </w:rPr>
              <w:t>1.275 €</w:t>
            </w:r>
          </w:p>
        </w:tc>
      </w:tr>
    </w:tbl>
    <w:p w14:paraId="580814B5" w14:textId="77777777" w:rsidR="005F3065" w:rsidRDefault="005F3065"/>
    <w:p w14:paraId="490F4DC7" w14:textId="77777777" w:rsidR="005F3065" w:rsidRDefault="00000000">
      <w:pPr>
        <w:pStyle w:val="Heading1"/>
      </w:pPr>
      <w:r>
        <w:t>1. Planificación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0"/>
        <w:gridCol w:w="3989"/>
        <w:gridCol w:w="2477"/>
        <w:gridCol w:w="1356"/>
        <w:gridCol w:w="1240"/>
      </w:tblGrid>
      <w:tr w:rsidR="005F3065" w14:paraId="1B68678C" w14:textId="77777777">
        <w:trPr>
          <w:jc w:val="center"/>
        </w:trPr>
        <w:tc>
          <w:tcPr>
            <w:tcW w:w="1928" w:type="dxa"/>
            <w:shd w:val="clear" w:color="auto" w:fill="404040"/>
            <w:vAlign w:val="center"/>
          </w:tcPr>
          <w:p w14:paraId="6B27A5F4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4025" w:type="dxa"/>
            <w:shd w:val="clear" w:color="auto" w:fill="404040"/>
            <w:vAlign w:val="center"/>
          </w:tcPr>
          <w:p w14:paraId="6B167999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494" w:type="dxa"/>
            <w:shd w:val="clear" w:color="auto" w:fill="404040"/>
            <w:vAlign w:val="center"/>
          </w:tcPr>
          <w:p w14:paraId="5843DB71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Responsable/s / Rol</w:t>
            </w:r>
          </w:p>
        </w:tc>
        <w:tc>
          <w:tcPr>
            <w:tcW w:w="1361" w:type="dxa"/>
            <w:shd w:val="clear" w:color="auto" w:fill="404040"/>
            <w:vAlign w:val="center"/>
          </w:tcPr>
          <w:p w14:paraId="3E465771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Tiempo planificado</w:t>
            </w:r>
          </w:p>
        </w:tc>
        <w:tc>
          <w:tcPr>
            <w:tcW w:w="1247" w:type="dxa"/>
            <w:shd w:val="clear" w:color="auto" w:fill="404040"/>
            <w:vAlign w:val="center"/>
          </w:tcPr>
          <w:p w14:paraId="2B955847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Tiempo real</w:t>
            </w:r>
          </w:p>
        </w:tc>
      </w:tr>
      <w:tr w:rsidR="005F3065" w14:paraId="0A870808" w14:textId="77777777">
        <w:trPr>
          <w:jc w:val="center"/>
        </w:trPr>
        <w:tc>
          <w:tcPr>
            <w:tcW w:w="1928" w:type="dxa"/>
            <w:vAlign w:val="center"/>
          </w:tcPr>
          <w:p w14:paraId="0F5931D7" w14:textId="77777777" w:rsidR="005F3065" w:rsidRDefault="00000000">
            <w:r>
              <w:rPr>
                <w:sz w:val="17"/>
              </w:rPr>
              <w:t>Requisitos y features</w:t>
            </w:r>
          </w:p>
        </w:tc>
        <w:tc>
          <w:tcPr>
            <w:tcW w:w="4025" w:type="dxa"/>
            <w:vAlign w:val="center"/>
          </w:tcPr>
          <w:p w14:paraId="6BD9BF9F" w14:textId="77777777" w:rsidR="005F3065" w:rsidRPr="009B4083" w:rsidRDefault="00000000">
            <w:pPr>
              <w:rPr>
                <w:lang w:val="es-ES"/>
              </w:rPr>
            </w:pPr>
            <w:proofErr w:type="spellStart"/>
            <w:r w:rsidRPr="009B4083">
              <w:rPr>
                <w:sz w:val="17"/>
                <w:lang w:val="es-ES"/>
              </w:rPr>
              <w:t>Elicit</w:t>
            </w:r>
            <w:proofErr w:type="spellEnd"/>
            <w:r w:rsidRPr="009B4083">
              <w:rPr>
                <w:sz w:val="17"/>
                <w:lang w:val="es-ES"/>
              </w:rPr>
              <w:t xml:space="preserve"> </w:t>
            </w:r>
            <w:proofErr w:type="spellStart"/>
            <w:r w:rsidRPr="009B4083">
              <w:rPr>
                <w:sz w:val="17"/>
                <w:lang w:val="es-ES"/>
              </w:rPr>
              <w:t>requirements</w:t>
            </w:r>
            <w:proofErr w:type="spellEnd"/>
            <w:r w:rsidRPr="009B4083">
              <w:rPr>
                <w:sz w:val="17"/>
                <w:lang w:val="es-ES"/>
              </w:rPr>
              <w:t xml:space="preserve"> y Define </w:t>
            </w:r>
            <w:proofErr w:type="spellStart"/>
            <w:r w:rsidRPr="009B4083">
              <w:rPr>
                <w:sz w:val="17"/>
                <w:lang w:val="es-ES"/>
              </w:rPr>
              <w:t>features</w:t>
            </w:r>
            <w:proofErr w:type="spellEnd"/>
            <w:r w:rsidRPr="009B4083">
              <w:rPr>
                <w:sz w:val="17"/>
                <w:lang w:val="es-ES"/>
              </w:rPr>
              <w:t>: requisitos funcionales/no funcionales y alcance exacto del Nivel B.</w:t>
            </w:r>
          </w:p>
        </w:tc>
        <w:tc>
          <w:tcPr>
            <w:tcW w:w="2494" w:type="dxa"/>
            <w:vAlign w:val="center"/>
          </w:tcPr>
          <w:p w14:paraId="1B9931A6" w14:textId="77777777" w:rsidR="005F3065" w:rsidRDefault="00000000">
            <w:r>
              <w:rPr>
                <w:sz w:val="17"/>
              </w:rPr>
              <w:t>Student 3 / Analyst</w:t>
            </w:r>
          </w:p>
        </w:tc>
        <w:tc>
          <w:tcPr>
            <w:tcW w:w="1361" w:type="dxa"/>
            <w:vAlign w:val="center"/>
          </w:tcPr>
          <w:p w14:paraId="5F125C95" w14:textId="77777777" w:rsidR="005F3065" w:rsidRDefault="00000000">
            <w:r>
              <w:rPr>
                <w:sz w:val="17"/>
              </w:rPr>
              <w:t>3,00 h</w:t>
            </w:r>
          </w:p>
        </w:tc>
        <w:tc>
          <w:tcPr>
            <w:tcW w:w="1247" w:type="dxa"/>
            <w:vAlign w:val="center"/>
          </w:tcPr>
          <w:p w14:paraId="5E76B192" w14:textId="77777777" w:rsidR="005F3065" w:rsidRDefault="00000000">
            <w:r>
              <w:rPr>
                <w:sz w:val="17"/>
              </w:rPr>
              <w:t>3,00 h</w:t>
            </w:r>
          </w:p>
        </w:tc>
      </w:tr>
      <w:tr w:rsidR="005F3065" w14:paraId="350AD79F" w14:textId="77777777">
        <w:trPr>
          <w:jc w:val="center"/>
        </w:trPr>
        <w:tc>
          <w:tcPr>
            <w:tcW w:w="1928" w:type="dxa"/>
            <w:vAlign w:val="center"/>
          </w:tcPr>
          <w:p w14:paraId="794BD426" w14:textId="77777777" w:rsidR="005F3065" w:rsidRDefault="00000000">
            <w:r>
              <w:rPr>
                <w:sz w:val="17"/>
              </w:rPr>
              <w:t>Seguimiento y planificación</w:t>
            </w:r>
          </w:p>
        </w:tc>
        <w:tc>
          <w:tcPr>
            <w:tcW w:w="4025" w:type="dxa"/>
            <w:vAlign w:val="center"/>
          </w:tcPr>
          <w:p w14:paraId="6D16AD50" w14:textId="77777777" w:rsidR="005F3065" w:rsidRPr="009B4083" w:rsidRDefault="00000000">
            <w:pPr>
              <w:rPr>
                <w:lang w:val="es-ES"/>
              </w:rPr>
            </w:pPr>
            <w:proofErr w:type="spellStart"/>
            <w:r w:rsidRPr="009B4083">
              <w:rPr>
                <w:sz w:val="17"/>
                <w:lang w:val="es-ES"/>
              </w:rPr>
              <w:t>Attend</w:t>
            </w:r>
            <w:proofErr w:type="spellEnd"/>
            <w:r w:rsidRPr="009B4083">
              <w:rPr>
                <w:sz w:val="17"/>
                <w:lang w:val="es-ES"/>
              </w:rPr>
              <w:t xml:space="preserve"> </w:t>
            </w:r>
            <w:proofErr w:type="spellStart"/>
            <w:r w:rsidRPr="009B4083">
              <w:rPr>
                <w:sz w:val="17"/>
                <w:lang w:val="es-ES"/>
              </w:rPr>
              <w:t>lecture</w:t>
            </w:r>
            <w:proofErr w:type="spellEnd"/>
            <w:r w:rsidRPr="009B4083">
              <w:rPr>
                <w:sz w:val="17"/>
                <w:lang w:val="es-ES"/>
              </w:rPr>
              <w:t xml:space="preserve"> y </w:t>
            </w:r>
            <w:proofErr w:type="spellStart"/>
            <w:r w:rsidRPr="009B4083">
              <w:rPr>
                <w:sz w:val="17"/>
                <w:lang w:val="es-ES"/>
              </w:rPr>
              <w:t>Make</w:t>
            </w:r>
            <w:proofErr w:type="spellEnd"/>
            <w:r w:rsidRPr="009B4083">
              <w:rPr>
                <w:sz w:val="17"/>
                <w:lang w:val="es-ES"/>
              </w:rPr>
              <w:t xml:space="preserve"> </w:t>
            </w:r>
            <w:proofErr w:type="spellStart"/>
            <w:r w:rsidRPr="009B4083">
              <w:rPr>
                <w:sz w:val="17"/>
                <w:lang w:val="es-ES"/>
              </w:rPr>
              <w:t>plans</w:t>
            </w:r>
            <w:proofErr w:type="spellEnd"/>
            <w:r w:rsidRPr="009B4083">
              <w:rPr>
                <w:sz w:val="17"/>
                <w:lang w:val="es-ES"/>
              </w:rPr>
              <w:t xml:space="preserve">: </w:t>
            </w:r>
            <w:proofErr w:type="spellStart"/>
            <w:r w:rsidRPr="009B4083">
              <w:rPr>
                <w:sz w:val="17"/>
                <w:lang w:val="es-ES"/>
              </w:rPr>
              <w:t>follow</w:t>
            </w:r>
            <w:proofErr w:type="spellEnd"/>
            <w:r w:rsidRPr="009B4083">
              <w:rPr>
                <w:sz w:val="17"/>
                <w:lang w:val="es-ES"/>
              </w:rPr>
              <w:t>-up, revisión de requisitos y planificación de tareas.</w:t>
            </w:r>
          </w:p>
        </w:tc>
        <w:tc>
          <w:tcPr>
            <w:tcW w:w="2494" w:type="dxa"/>
            <w:vAlign w:val="center"/>
          </w:tcPr>
          <w:p w14:paraId="1A03CB7A" w14:textId="77777777" w:rsidR="005F3065" w:rsidRDefault="00000000">
            <w:r>
              <w:rPr>
                <w:sz w:val="17"/>
              </w:rPr>
              <w:t>Student 3 / Student + Manager</w:t>
            </w:r>
          </w:p>
        </w:tc>
        <w:tc>
          <w:tcPr>
            <w:tcW w:w="1361" w:type="dxa"/>
            <w:vAlign w:val="center"/>
          </w:tcPr>
          <w:p w14:paraId="1EA1D313" w14:textId="77777777" w:rsidR="005F3065" w:rsidRDefault="00000000">
            <w:r>
              <w:rPr>
                <w:sz w:val="17"/>
              </w:rPr>
              <w:t>3,50 h</w:t>
            </w:r>
          </w:p>
        </w:tc>
        <w:tc>
          <w:tcPr>
            <w:tcW w:w="1247" w:type="dxa"/>
            <w:vAlign w:val="center"/>
          </w:tcPr>
          <w:p w14:paraId="412B4BE1" w14:textId="77777777" w:rsidR="005F3065" w:rsidRDefault="00000000">
            <w:r>
              <w:rPr>
                <w:sz w:val="17"/>
              </w:rPr>
              <w:t>3,50 h</w:t>
            </w:r>
          </w:p>
        </w:tc>
      </w:tr>
      <w:tr w:rsidR="005F3065" w14:paraId="136EEF77" w14:textId="77777777">
        <w:trPr>
          <w:jc w:val="center"/>
        </w:trPr>
        <w:tc>
          <w:tcPr>
            <w:tcW w:w="1928" w:type="dxa"/>
            <w:vAlign w:val="center"/>
          </w:tcPr>
          <w:p w14:paraId="7BFEC347" w14:textId="77777777" w:rsidR="005F3065" w:rsidRDefault="00000000">
            <w:r>
              <w:rPr>
                <w:sz w:val="17"/>
              </w:rPr>
              <w:t>Modelado del dominio</w:t>
            </w:r>
          </w:p>
        </w:tc>
        <w:tc>
          <w:tcPr>
            <w:tcW w:w="4025" w:type="dxa"/>
            <w:vAlign w:val="center"/>
          </w:tcPr>
          <w:p w14:paraId="779676CC" w14:textId="77777777" w:rsidR="005F3065" w:rsidRPr="009B4083" w:rsidRDefault="00000000">
            <w:pPr>
              <w:rPr>
                <w:lang w:val="es-ES"/>
              </w:rPr>
            </w:pPr>
            <w:proofErr w:type="spellStart"/>
            <w:r w:rsidRPr="009B4083">
              <w:rPr>
                <w:sz w:val="17"/>
                <w:lang w:val="es-ES"/>
              </w:rPr>
              <w:t>Create</w:t>
            </w:r>
            <w:proofErr w:type="spellEnd"/>
            <w:r w:rsidRPr="009B4083">
              <w:rPr>
                <w:sz w:val="17"/>
                <w:lang w:val="es-ES"/>
              </w:rPr>
              <w:t xml:space="preserve"> </w:t>
            </w:r>
            <w:proofErr w:type="spellStart"/>
            <w:r w:rsidRPr="009B4083">
              <w:rPr>
                <w:sz w:val="17"/>
                <w:lang w:val="es-ES"/>
              </w:rPr>
              <w:t>domain</w:t>
            </w:r>
            <w:proofErr w:type="spellEnd"/>
            <w:r w:rsidRPr="009B4083">
              <w:rPr>
                <w:sz w:val="17"/>
                <w:lang w:val="es-ES"/>
              </w:rPr>
              <w:t xml:space="preserve"> </w:t>
            </w:r>
            <w:proofErr w:type="spellStart"/>
            <w:r w:rsidRPr="009B4083">
              <w:rPr>
                <w:sz w:val="17"/>
                <w:lang w:val="es-ES"/>
              </w:rPr>
              <w:t>model</w:t>
            </w:r>
            <w:proofErr w:type="spellEnd"/>
            <w:r w:rsidRPr="009B4083">
              <w:rPr>
                <w:sz w:val="17"/>
                <w:lang w:val="es-ES"/>
              </w:rPr>
              <w:t>: modelado de entidades de Nivel B.</w:t>
            </w:r>
          </w:p>
        </w:tc>
        <w:tc>
          <w:tcPr>
            <w:tcW w:w="2494" w:type="dxa"/>
            <w:vAlign w:val="center"/>
          </w:tcPr>
          <w:p w14:paraId="625861A0" w14:textId="77777777" w:rsidR="005F3065" w:rsidRDefault="00000000">
            <w:r>
              <w:rPr>
                <w:sz w:val="17"/>
              </w:rPr>
              <w:t>Student 3 / Analyst</w:t>
            </w:r>
          </w:p>
        </w:tc>
        <w:tc>
          <w:tcPr>
            <w:tcW w:w="1361" w:type="dxa"/>
            <w:vAlign w:val="center"/>
          </w:tcPr>
          <w:p w14:paraId="73A61828" w14:textId="77777777" w:rsidR="005F3065" w:rsidRDefault="00000000">
            <w:r>
              <w:rPr>
                <w:sz w:val="17"/>
              </w:rPr>
              <w:t>2,00 h</w:t>
            </w:r>
          </w:p>
        </w:tc>
        <w:tc>
          <w:tcPr>
            <w:tcW w:w="1247" w:type="dxa"/>
            <w:vAlign w:val="center"/>
          </w:tcPr>
          <w:p w14:paraId="45F998FD" w14:textId="77777777" w:rsidR="005F3065" w:rsidRDefault="00000000">
            <w:r>
              <w:rPr>
                <w:sz w:val="17"/>
              </w:rPr>
              <w:t>2,00 h</w:t>
            </w:r>
          </w:p>
        </w:tc>
      </w:tr>
      <w:tr w:rsidR="005F3065" w14:paraId="2FAA84AA" w14:textId="77777777">
        <w:trPr>
          <w:jc w:val="center"/>
        </w:trPr>
        <w:tc>
          <w:tcPr>
            <w:tcW w:w="1928" w:type="dxa"/>
            <w:vAlign w:val="center"/>
          </w:tcPr>
          <w:p w14:paraId="21E55BA2" w14:textId="77777777" w:rsidR="005F3065" w:rsidRDefault="00000000">
            <w:r>
              <w:rPr>
                <w:sz w:val="17"/>
              </w:rPr>
              <w:t>Implementación</w:t>
            </w:r>
          </w:p>
        </w:tc>
        <w:tc>
          <w:tcPr>
            <w:tcW w:w="4025" w:type="dxa"/>
            <w:vAlign w:val="center"/>
          </w:tcPr>
          <w:p w14:paraId="76F9208D" w14:textId="77777777" w:rsidR="005F3065" w:rsidRPr="009B4083" w:rsidRDefault="00000000">
            <w:pPr>
              <w:rPr>
                <w:lang w:val="es-ES"/>
              </w:rPr>
            </w:pPr>
            <w:r w:rsidRPr="009B4083">
              <w:rPr>
                <w:sz w:val="17"/>
                <w:lang w:val="es-ES"/>
              </w:rPr>
              <w:t xml:space="preserve">Implement </w:t>
            </w:r>
            <w:proofErr w:type="spellStart"/>
            <w:r w:rsidRPr="009B4083">
              <w:rPr>
                <w:sz w:val="17"/>
                <w:lang w:val="es-ES"/>
              </w:rPr>
              <w:t>feature</w:t>
            </w:r>
            <w:proofErr w:type="spellEnd"/>
            <w:r w:rsidRPr="009B4083">
              <w:rPr>
                <w:sz w:val="17"/>
                <w:lang w:val="es-ES"/>
              </w:rPr>
              <w:t>: implementación de requisitos B/1 y B/2.</w:t>
            </w:r>
          </w:p>
        </w:tc>
        <w:tc>
          <w:tcPr>
            <w:tcW w:w="2494" w:type="dxa"/>
            <w:vAlign w:val="center"/>
          </w:tcPr>
          <w:p w14:paraId="4E62C519" w14:textId="77777777" w:rsidR="005F3065" w:rsidRDefault="00000000">
            <w:r>
              <w:rPr>
                <w:sz w:val="17"/>
              </w:rPr>
              <w:t>Student 3 / Developer</w:t>
            </w:r>
          </w:p>
        </w:tc>
        <w:tc>
          <w:tcPr>
            <w:tcW w:w="1361" w:type="dxa"/>
            <w:vAlign w:val="center"/>
          </w:tcPr>
          <w:p w14:paraId="3E301DEF" w14:textId="77777777" w:rsidR="005F3065" w:rsidRDefault="00000000">
            <w:r>
              <w:rPr>
                <w:sz w:val="17"/>
              </w:rPr>
              <w:t>10,00 h</w:t>
            </w:r>
          </w:p>
        </w:tc>
        <w:tc>
          <w:tcPr>
            <w:tcW w:w="1247" w:type="dxa"/>
            <w:vAlign w:val="center"/>
          </w:tcPr>
          <w:p w14:paraId="56F92919" w14:textId="77777777" w:rsidR="005F3065" w:rsidRDefault="00000000">
            <w:r>
              <w:rPr>
                <w:sz w:val="17"/>
              </w:rPr>
              <w:t>10,00 h</w:t>
            </w:r>
          </w:p>
        </w:tc>
      </w:tr>
      <w:tr w:rsidR="005F3065" w14:paraId="774055D8" w14:textId="77777777">
        <w:trPr>
          <w:jc w:val="center"/>
        </w:trPr>
        <w:tc>
          <w:tcPr>
            <w:tcW w:w="1928" w:type="dxa"/>
            <w:vAlign w:val="center"/>
          </w:tcPr>
          <w:p w14:paraId="3BB04CC4" w14:textId="77777777" w:rsidR="005F3065" w:rsidRDefault="00000000">
            <w:r>
              <w:rPr>
                <w:sz w:val="17"/>
              </w:rPr>
              <w:t>Testing</w:t>
            </w:r>
          </w:p>
        </w:tc>
        <w:tc>
          <w:tcPr>
            <w:tcW w:w="4025" w:type="dxa"/>
            <w:vAlign w:val="center"/>
          </w:tcPr>
          <w:p w14:paraId="757DE154" w14:textId="77777777" w:rsidR="005F3065" w:rsidRDefault="00000000">
            <w:r>
              <w:rPr>
                <w:sz w:val="17"/>
              </w:rPr>
              <w:t>Test feature formally y Test performance formally: casos de hacking, legal y testing relacionado con Nivel B.</w:t>
            </w:r>
          </w:p>
        </w:tc>
        <w:tc>
          <w:tcPr>
            <w:tcW w:w="2494" w:type="dxa"/>
            <w:vAlign w:val="center"/>
          </w:tcPr>
          <w:p w14:paraId="793A4375" w14:textId="77777777" w:rsidR="005F3065" w:rsidRDefault="00000000">
            <w:r>
              <w:rPr>
                <w:sz w:val="17"/>
              </w:rPr>
              <w:t>Student 2, Student 4 / Tester</w:t>
            </w:r>
          </w:p>
        </w:tc>
        <w:tc>
          <w:tcPr>
            <w:tcW w:w="1361" w:type="dxa"/>
            <w:vAlign w:val="center"/>
          </w:tcPr>
          <w:p w14:paraId="4B3AC7BB" w14:textId="77777777" w:rsidR="005F3065" w:rsidRDefault="00000000">
            <w:r>
              <w:rPr>
                <w:sz w:val="17"/>
              </w:rPr>
              <w:t>11,00 h</w:t>
            </w:r>
          </w:p>
        </w:tc>
        <w:tc>
          <w:tcPr>
            <w:tcW w:w="1247" w:type="dxa"/>
            <w:vAlign w:val="center"/>
          </w:tcPr>
          <w:p w14:paraId="290D1DE3" w14:textId="77777777" w:rsidR="005F3065" w:rsidRDefault="00000000">
            <w:r>
              <w:rPr>
                <w:sz w:val="17"/>
              </w:rPr>
              <w:t>9,00 h</w:t>
            </w:r>
          </w:p>
        </w:tc>
      </w:tr>
      <w:tr w:rsidR="005F3065" w14:paraId="7C9CC271" w14:textId="77777777">
        <w:trPr>
          <w:jc w:val="center"/>
        </w:trPr>
        <w:tc>
          <w:tcPr>
            <w:tcW w:w="1928" w:type="dxa"/>
            <w:vAlign w:val="center"/>
          </w:tcPr>
          <w:p w14:paraId="7A2A2B23" w14:textId="77777777" w:rsidR="005F3065" w:rsidRDefault="00000000">
            <w:r>
              <w:rPr>
                <w:sz w:val="17"/>
              </w:rPr>
              <w:t>Documentación e informes</w:t>
            </w:r>
          </w:p>
        </w:tc>
        <w:tc>
          <w:tcPr>
            <w:tcW w:w="4025" w:type="dxa"/>
            <w:vAlign w:val="center"/>
          </w:tcPr>
          <w:p w14:paraId="3EC5DEAB" w14:textId="77777777" w:rsidR="005F3065" w:rsidRPr="009B4083" w:rsidRDefault="00000000">
            <w:pPr>
              <w:rPr>
                <w:lang w:val="es-ES"/>
              </w:rPr>
            </w:pPr>
            <w:r w:rsidRPr="009B4083">
              <w:rPr>
                <w:sz w:val="17"/>
                <w:lang w:val="es-ES"/>
              </w:rPr>
              <w:t xml:space="preserve">Write </w:t>
            </w:r>
            <w:proofErr w:type="spellStart"/>
            <w:r w:rsidRPr="009B4083">
              <w:rPr>
                <w:sz w:val="17"/>
                <w:lang w:val="es-ES"/>
              </w:rPr>
              <w:t>report</w:t>
            </w:r>
            <w:proofErr w:type="spellEnd"/>
            <w:r w:rsidRPr="009B4083">
              <w:rPr>
                <w:sz w:val="17"/>
                <w:lang w:val="es-ES"/>
              </w:rPr>
              <w:t xml:space="preserve">: rendimiento, elicitación, análisis de requisitos, </w:t>
            </w:r>
            <w:proofErr w:type="spellStart"/>
            <w:r w:rsidRPr="009B4083">
              <w:rPr>
                <w:sz w:val="17"/>
                <w:lang w:val="es-ES"/>
              </w:rPr>
              <w:t>lint</w:t>
            </w:r>
            <w:proofErr w:type="spellEnd"/>
            <w:r w:rsidRPr="009B4083">
              <w:rPr>
                <w:sz w:val="17"/>
                <w:lang w:val="es-ES"/>
              </w:rPr>
              <w:t xml:space="preserve"> </w:t>
            </w:r>
            <w:proofErr w:type="spellStart"/>
            <w:r w:rsidRPr="009B4083">
              <w:rPr>
                <w:sz w:val="17"/>
                <w:lang w:val="es-ES"/>
              </w:rPr>
              <w:t>report</w:t>
            </w:r>
            <w:proofErr w:type="spellEnd"/>
            <w:r w:rsidRPr="009B4083">
              <w:rPr>
                <w:sz w:val="17"/>
                <w:lang w:val="es-ES"/>
              </w:rPr>
              <w:t xml:space="preserve"> y </w:t>
            </w:r>
            <w:proofErr w:type="spellStart"/>
            <w:r w:rsidRPr="009B4083">
              <w:rPr>
                <w:sz w:val="17"/>
                <w:lang w:val="es-ES"/>
              </w:rPr>
              <w:t>testing</w:t>
            </w:r>
            <w:proofErr w:type="spellEnd"/>
            <w:r w:rsidRPr="009B4083">
              <w:rPr>
                <w:sz w:val="17"/>
                <w:lang w:val="es-ES"/>
              </w:rPr>
              <w:t xml:space="preserve"> </w:t>
            </w:r>
            <w:proofErr w:type="spellStart"/>
            <w:r w:rsidRPr="009B4083">
              <w:rPr>
                <w:sz w:val="17"/>
                <w:lang w:val="es-ES"/>
              </w:rPr>
              <w:t>report</w:t>
            </w:r>
            <w:proofErr w:type="spellEnd"/>
            <w:r w:rsidRPr="009B4083">
              <w:rPr>
                <w:sz w:val="17"/>
                <w:lang w:val="es-ES"/>
              </w:rPr>
              <w:t>.</w:t>
            </w:r>
          </w:p>
        </w:tc>
        <w:tc>
          <w:tcPr>
            <w:tcW w:w="2494" w:type="dxa"/>
            <w:vAlign w:val="center"/>
          </w:tcPr>
          <w:p w14:paraId="47FC10D3" w14:textId="77777777" w:rsidR="005F3065" w:rsidRDefault="00000000">
            <w:r>
              <w:rPr>
                <w:sz w:val="17"/>
              </w:rPr>
              <w:t>Student 1, Student 2, Student 4 / Analyst + Tester</w:t>
            </w:r>
          </w:p>
        </w:tc>
        <w:tc>
          <w:tcPr>
            <w:tcW w:w="1361" w:type="dxa"/>
            <w:vAlign w:val="center"/>
          </w:tcPr>
          <w:p w14:paraId="2C1E4C2A" w14:textId="77777777" w:rsidR="005F3065" w:rsidRDefault="00000000">
            <w:r>
              <w:rPr>
                <w:sz w:val="17"/>
              </w:rPr>
              <w:t>13,00 h</w:t>
            </w:r>
          </w:p>
        </w:tc>
        <w:tc>
          <w:tcPr>
            <w:tcW w:w="1247" w:type="dxa"/>
            <w:vAlign w:val="center"/>
          </w:tcPr>
          <w:p w14:paraId="215CB51C" w14:textId="77777777" w:rsidR="005F3065" w:rsidRDefault="00000000">
            <w:r>
              <w:rPr>
                <w:sz w:val="17"/>
              </w:rPr>
              <w:t>13,00 h</w:t>
            </w:r>
          </w:p>
        </w:tc>
      </w:tr>
      <w:tr w:rsidR="005F3065" w14:paraId="60777F21" w14:textId="77777777">
        <w:trPr>
          <w:jc w:val="center"/>
        </w:trPr>
        <w:tc>
          <w:tcPr>
            <w:tcW w:w="1928" w:type="dxa"/>
            <w:vAlign w:val="center"/>
          </w:tcPr>
          <w:p w14:paraId="24DC7000" w14:textId="77777777" w:rsidR="005F3065" w:rsidRDefault="00000000">
            <w:r>
              <w:rPr>
                <w:sz w:val="17"/>
              </w:rPr>
              <w:t>TOTAL</w:t>
            </w:r>
          </w:p>
        </w:tc>
        <w:tc>
          <w:tcPr>
            <w:tcW w:w="4025" w:type="dxa"/>
            <w:vAlign w:val="center"/>
          </w:tcPr>
          <w:p w14:paraId="37C168B9" w14:textId="77777777" w:rsidR="005F3065" w:rsidRDefault="005F3065"/>
        </w:tc>
        <w:tc>
          <w:tcPr>
            <w:tcW w:w="2494" w:type="dxa"/>
            <w:vAlign w:val="center"/>
          </w:tcPr>
          <w:p w14:paraId="11DB47F1" w14:textId="77777777" w:rsidR="005F3065" w:rsidRDefault="00000000">
            <w:r>
              <w:rPr>
                <w:sz w:val="17"/>
              </w:rPr>
              <w:t>Todos</w:t>
            </w:r>
          </w:p>
        </w:tc>
        <w:tc>
          <w:tcPr>
            <w:tcW w:w="1361" w:type="dxa"/>
            <w:vAlign w:val="center"/>
          </w:tcPr>
          <w:p w14:paraId="2463AE03" w14:textId="77777777" w:rsidR="005F3065" w:rsidRDefault="00000000">
            <w:r>
              <w:rPr>
                <w:sz w:val="17"/>
              </w:rPr>
              <w:t>42,50 h</w:t>
            </w:r>
          </w:p>
        </w:tc>
        <w:tc>
          <w:tcPr>
            <w:tcW w:w="1247" w:type="dxa"/>
            <w:vAlign w:val="center"/>
          </w:tcPr>
          <w:p w14:paraId="1F176B2E" w14:textId="77777777" w:rsidR="005F3065" w:rsidRDefault="00000000">
            <w:r>
              <w:rPr>
                <w:sz w:val="17"/>
              </w:rPr>
              <w:t>40,50 h</w:t>
            </w:r>
          </w:p>
        </w:tc>
      </w:tr>
    </w:tbl>
    <w:p w14:paraId="6354F066" w14:textId="77777777" w:rsidR="005F3065" w:rsidRDefault="005F3065"/>
    <w:p w14:paraId="4C9769F9" w14:textId="77777777" w:rsidR="005F3065" w:rsidRDefault="00000000">
      <w:pPr>
        <w:pStyle w:val="Heading1"/>
      </w:pPr>
      <w:r>
        <w:t>2. Presupuesto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531"/>
        <w:gridCol w:w="1361"/>
        <w:gridCol w:w="1587"/>
        <w:gridCol w:w="1417"/>
        <w:gridCol w:w="1361"/>
      </w:tblGrid>
      <w:tr w:rsidR="005F3065" w14:paraId="434AB195" w14:textId="77777777">
        <w:trPr>
          <w:jc w:val="center"/>
        </w:trPr>
        <w:tc>
          <w:tcPr>
            <w:tcW w:w="1701" w:type="dxa"/>
            <w:shd w:val="clear" w:color="auto" w:fill="404040"/>
            <w:vAlign w:val="center"/>
          </w:tcPr>
          <w:p w14:paraId="67C94507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1531" w:type="dxa"/>
            <w:shd w:val="clear" w:color="auto" w:fill="404040"/>
            <w:vAlign w:val="center"/>
          </w:tcPr>
          <w:p w14:paraId="2F6A1A00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Horas estimadas</w:t>
            </w:r>
          </w:p>
        </w:tc>
        <w:tc>
          <w:tcPr>
            <w:tcW w:w="1361" w:type="dxa"/>
            <w:shd w:val="clear" w:color="auto" w:fill="404040"/>
            <w:vAlign w:val="center"/>
          </w:tcPr>
          <w:p w14:paraId="14744087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Coste/hora</w:t>
            </w:r>
          </w:p>
        </w:tc>
        <w:tc>
          <w:tcPr>
            <w:tcW w:w="1587" w:type="dxa"/>
            <w:shd w:val="clear" w:color="auto" w:fill="404040"/>
            <w:vAlign w:val="center"/>
          </w:tcPr>
          <w:p w14:paraId="4ADC3C4E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Coste estimado</w:t>
            </w:r>
          </w:p>
        </w:tc>
        <w:tc>
          <w:tcPr>
            <w:tcW w:w="1417" w:type="dxa"/>
            <w:shd w:val="clear" w:color="auto" w:fill="404040"/>
            <w:vAlign w:val="center"/>
          </w:tcPr>
          <w:p w14:paraId="7E025E30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Horas reales</w:t>
            </w:r>
          </w:p>
        </w:tc>
        <w:tc>
          <w:tcPr>
            <w:tcW w:w="1361" w:type="dxa"/>
            <w:shd w:val="clear" w:color="auto" w:fill="404040"/>
            <w:vAlign w:val="center"/>
          </w:tcPr>
          <w:p w14:paraId="3BE4602F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Coste real</w:t>
            </w:r>
          </w:p>
        </w:tc>
      </w:tr>
      <w:tr w:rsidR="005F3065" w14:paraId="3E7F9C9C" w14:textId="77777777">
        <w:trPr>
          <w:jc w:val="center"/>
        </w:trPr>
        <w:tc>
          <w:tcPr>
            <w:tcW w:w="1701" w:type="dxa"/>
            <w:vAlign w:val="center"/>
          </w:tcPr>
          <w:p w14:paraId="238B780C" w14:textId="77777777" w:rsidR="005F3065" w:rsidRDefault="00000000">
            <w:r>
              <w:rPr>
                <w:sz w:val="17"/>
              </w:rPr>
              <w:t>Analyst</w:t>
            </w:r>
          </w:p>
        </w:tc>
        <w:tc>
          <w:tcPr>
            <w:tcW w:w="1531" w:type="dxa"/>
            <w:vAlign w:val="center"/>
          </w:tcPr>
          <w:p w14:paraId="388932CF" w14:textId="77777777" w:rsidR="005F3065" w:rsidRDefault="00000000">
            <w:r>
              <w:rPr>
                <w:sz w:val="17"/>
              </w:rPr>
              <w:t>14,00 h</w:t>
            </w:r>
          </w:p>
        </w:tc>
        <w:tc>
          <w:tcPr>
            <w:tcW w:w="1361" w:type="dxa"/>
            <w:vAlign w:val="center"/>
          </w:tcPr>
          <w:p w14:paraId="026F0FDC" w14:textId="77777777" w:rsidR="005F3065" w:rsidRDefault="00000000">
            <w:r>
              <w:rPr>
                <w:sz w:val="17"/>
              </w:rPr>
              <w:t>40 €/h</w:t>
            </w:r>
          </w:p>
        </w:tc>
        <w:tc>
          <w:tcPr>
            <w:tcW w:w="1587" w:type="dxa"/>
            <w:vAlign w:val="center"/>
          </w:tcPr>
          <w:p w14:paraId="79C02A88" w14:textId="77777777" w:rsidR="005F3065" w:rsidRDefault="00000000">
            <w:r>
              <w:rPr>
                <w:sz w:val="17"/>
              </w:rPr>
              <w:t>560 €</w:t>
            </w:r>
          </w:p>
        </w:tc>
        <w:tc>
          <w:tcPr>
            <w:tcW w:w="1417" w:type="dxa"/>
            <w:vAlign w:val="center"/>
          </w:tcPr>
          <w:p w14:paraId="5C2CABC7" w14:textId="77777777" w:rsidR="005F3065" w:rsidRDefault="00000000">
            <w:r>
              <w:rPr>
                <w:sz w:val="17"/>
              </w:rPr>
              <w:t>14,00 h</w:t>
            </w:r>
          </w:p>
        </w:tc>
        <w:tc>
          <w:tcPr>
            <w:tcW w:w="1361" w:type="dxa"/>
            <w:vAlign w:val="center"/>
          </w:tcPr>
          <w:p w14:paraId="38C6D253" w14:textId="77777777" w:rsidR="005F3065" w:rsidRDefault="00000000">
            <w:r>
              <w:rPr>
                <w:sz w:val="17"/>
              </w:rPr>
              <w:t>560 €</w:t>
            </w:r>
          </w:p>
        </w:tc>
      </w:tr>
      <w:tr w:rsidR="005F3065" w14:paraId="7C8E5DD4" w14:textId="77777777">
        <w:trPr>
          <w:jc w:val="center"/>
        </w:trPr>
        <w:tc>
          <w:tcPr>
            <w:tcW w:w="1701" w:type="dxa"/>
            <w:vAlign w:val="center"/>
          </w:tcPr>
          <w:p w14:paraId="40A7DA13" w14:textId="77777777" w:rsidR="005F3065" w:rsidRDefault="00000000">
            <w:r>
              <w:rPr>
                <w:sz w:val="17"/>
              </w:rPr>
              <w:t>Student</w:t>
            </w:r>
          </w:p>
        </w:tc>
        <w:tc>
          <w:tcPr>
            <w:tcW w:w="1531" w:type="dxa"/>
            <w:vAlign w:val="center"/>
          </w:tcPr>
          <w:p w14:paraId="0265D6BC" w14:textId="77777777" w:rsidR="005F3065" w:rsidRDefault="00000000">
            <w:r>
              <w:rPr>
                <w:sz w:val="17"/>
              </w:rPr>
              <w:t>2,00 h</w:t>
            </w:r>
          </w:p>
        </w:tc>
        <w:tc>
          <w:tcPr>
            <w:tcW w:w="1361" w:type="dxa"/>
            <w:vAlign w:val="center"/>
          </w:tcPr>
          <w:p w14:paraId="17EB96E2" w14:textId="77777777" w:rsidR="005F3065" w:rsidRDefault="00000000">
            <w:r>
              <w:rPr>
                <w:sz w:val="17"/>
              </w:rPr>
              <w:t>0 €/h</w:t>
            </w:r>
          </w:p>
        </w:tc>
        <w:tc>
          <w:tcPr>
            <w:tcW w:w="1587" w:type="dxa"/>
            <w:vAlign w:val="center"/>
          </w:tcPr>
          <w:p w14:paraId="44081280" w14:textId="77777777" w:rsidR="005F3065" w:rsidRDefault="00000000">
            <w:r>
              <w:rPr>
                <w:sz w:val="17"/>
              </w:rPr>
              <w:t>0 €</w:t>
            </w:r>
          </w:p>
        </w:tc>
        <w:tc>
          <w:tcPr>
            <w:tcW w:w="1417" w:type="dxa"/>
            <w:vAlign w:val="center"/>
          </w:tcPr>
          <w:p w14:paraId="04BAA467" w14:textId="77777777" w:rsidR="005F3065" w:rsidRDefault="00000000">
            <w:r>
              <w:rPr>
                <w:sz w:val="17"/>
              </w:rPr>
              <w:t>2,00 h</w:t>
            </w:r>
          </w:p>
        </w:tc>
        <w:tc>
          <w:tcPr>
            <w:tcW w:w="1361" w:type="dxa"/>
            <w:vAlign w:val="center"/>
          </w:tcPr>
          <w:p w14:paraId="0741A61D" w14:textId="77777777" w:rsidR="005F3065" w:rsidRDefault="00000000">
            <w:r>
              <w:rPr>
                <w:sz w:val="17"/>
              </w:rPr>
              <w:t>0 €</w:t>
            </w:r>
          </w:p>
        </w:tc>
      </w:tr>
      <w:tr w:rsidR="005F3065" w14:paraId="3F0B0A02" w14:textId="77777777">
        <w:trPr>
          <w:jc w:val="center"/>
        </w:trPr>
        <w:tc>
          <w:tcPr>
            <w:tcW w:w="1701" w:type="dxa"/>
            <w:vAlign w:val="center"/>
          </w:tcPr>
          <w:p w14:paraId="7CB2902A" w14:textId="77777777" w:rsidR="005F3065" w:rsidRDefault="00000000">
            <w:r>
              <w:rPr>
                <w:sz w:val="17"/>
              </w:rPr>
              <w:t>Manager</w:t>
            </w:r>
          </w:p>
        </w:tc>
        <w:tc>
          <w:tcPr>
            <w:tcW w:w="1531" w:type="dxa"/>
            <w:vAlign w:val="center"/>
          </w:tcPr>
          <w:p w14:paraId="695188BA" w14:textId="77777777" w:rsidR="005F3065" w:rsidRDefault="00000000">
            <w:r>
              <w:rPr>
                <w:sz w:val="17"/>
              </w:rPr>
              <w:t>1,50 h</w:t>
            </w:r>
          </w:p>
        </w:tc>
        <w:tc>
          <w:tcPr>
            <w:tcW w:w="1361" w:type="dxa"/>
            <w:vAlign w:val="center"/>
          </w:tcPr>
          <w:p w14:paraId="77F72FF1" w14:textId="77777777" w:rsidR="005F3065" w:rsidRDefault="00000000">
            <w:r>
              <w:rPr>
                <w:sz w:val="17"/>
              </w:rPr>
              <w:t>50 €/h</w:t>
            </w:r>
          </w:p>
        </w:tc>
        <w:tc>
          <w:tcPr>
            <w:tcW w:w="1587" w:type="dxa"/>
            <w:vAlign w:val="center"/>
          </w:tcPr>
          <w:p w14:paraId="60F731BA" w14:textId="77777777" w:rsidR="005F3065" w:rsidRDefault="00000000">
            <w:r>
              <w:rPr>
                <w:sz w:val="17"/>
              </w:rPr>
              <w:t>75 €</w:t>
            </w:r>
          </w:p>
        </w:tc>
        <w:tc>
          <w:tcPr>
            <w:tcW w:w="1417" w:type="dxa"/>
            <w:vAlign w:val="center"/>
          </w:tcPr>
          <w:p w14:paraId="063B8C1C" w14:textId="77777777" w:rsidR="005F3065" w:rsidRDefault="00000000">
            <w:r>
              <w:rPr>
                <w:sz w:val="17"/>
              </w:rPr>
              <w:t>1,50 h</w:t>
            </w:r>
          </w:p>
        </w:tc>
        <w:tc>
          <w:tcPr>
            <w:tcW w:w="1361" w:type="dxa"/>
            <w:vAlign w:val="center"/>
          </w:tcPr>
          <w:p w14:paraId="357AB1FD" w14:textId="77777777" w:rsidR="005F3065" w:rsidRDefault="00000000">
            <w:r>
              <w:rPr>
                <w:sz w:val="17"/>
              </w:rPr>
              <w:t>75 €</w:t>
            </w:r>
          </w:p>
        </w:tc>
      </w:tr>
      <w:tr w:rsidR="005F3065" w14:paraId="3319A27C" w14:textId="77777777">
        <w:trPr>
          <w:jc w:val="center"/>
        </w:trPr>
        <w:tc>
          <w:tcPr>
            <w:tcW w:w="1701" w:type="dxa"/>
            <w:vAlign w:val="center"/>
          </w:tcPr>
          <w:p w14:paraId="258BB310" w14:textId="77777777" w:rsidR="005F3065" w:rsidRDefault="00000000">
            <w:r>
              <w:rPr>
                <w:sz w:val="17"/>
              </w:rPr>
              <w:t>Developer</w:t>
            </w:r>
          </w:p>
        </w:tc>
        <w:tc>
          <w:tcPr>
            <w:tcW w:w="1531" w:type="dxa"/>
            <w:vAlign w:val="center"/>
          </w:tcPr>
          <w:p w14:paraId="7B613976" w14:textId="77777777" w:rsidR="005F3065" w:rsidRDefault="00000000">
            <w:r>
              <w:rPr>
                <w:sz w:val="17"/>
              </w:rPr>
              <w:t>10,00 h</w:t>
            </w:r>
          </w:p>
        </w:tc>
        <w:tc>
          <w:tcPr>
            <w:tcW w:w="1361" w:type="dxa"/>
            <w:vAlign w:val="center"/>
          </w:tcPr>
          <w:p w14:paraId="5BE65D1A" w14:textId="77777777" w:rsidR="005F3065" w:rsidRDefault="00000000">
            <w:r>
              <w:rPr>
                <w:sz w:val="17"/>
              </w:rPr>
              <w:t>25 €/h</w:t>
            </w:r>
          </w:p>
        </w:tc>
        <w:tc>
          <w:tcPr>
            <w:tcW w:w="1587" w:type="dxa"/>
            <w:vAlign w:val="center"/>
          </w:tcPr>
          <w:p w14:paraId="2F8E8464" w14:textId="77777777" w:rsidR="005F3065" w:rsidRDefault="00000000">
            <w:r>
              <w:rPr>
                <w:sz w:val="17"/>
              </w:rPr>
              <w:t>250 €</w:t>
            </w:r>
          </w:p>
        </w:tc>
        <w:tc>
          <w:tcPr>
            <w:tcW w:w="1417" w:type="dxa"/>
            <w:vAlign w:val="center"/>
          </w:tcPr>
          <w:p w14:paraId="0979B0EC" w14:textId="77777777" w:rsidR="005F3065" w:rsidRDefault="00000000">
            <w:r>
              <w:rPr>
                <w:sz w:val="17"/>
              </w:rPr>
              <w:t>10,00 h</w:t>
            </w:r>
          </w:p>
        </w:tc>
        <w:tc>
          <w:tcPr>
            <w:tcW w:w="1361" w:type="dxa"/>
            <w:vAlign w:val="center"/>
          </w:tcPr>
          <w:p w14:paraId="1C84F0E1" w14:textId="77777777" w:rsidR="005F3065" w:rsidRDefault="00000000">
            <w:r>
              <w:rPr>
                <w:sz w:val="17"/>
              </w:rPr>
              <w:t>250 €</w:t>
            </w:r>
          </w:p>
        </w:tc>
      </w:tr>
      <w:tr w:rsidR="005F3065" w14:paraId="5AA21632" w14:textId="77777777">
        <w:trPr>
          <w:jc w:val="center"/>
        </w:trPr>
        <w:tc>
          <w:tcPr>
            <w:tcW w:w="1701" w:type="dxa"/>
            <w:vAlign w:val="center"/>
          </w:tcPr>
          <w:p w14:paraId="797B321B" w14:textId="77777777" w:rsidR="005F3065" w:rsidRDefault="00000000">
            <w:r>
              <w:rPr>
                <w:sz w:val="17"/>
              </w:rPr>
              <w:t>Tester</w:t>
            </w:r>
          </w:p>
        </w:tc>
        <w:tc>
          <w:tcPr>
            <w:tcW w:w="1531" w:type="dxa"/>
            <w:vAlign w:val="center"/>
          </w:tcPr>
          <w:p w14:paraId="063E2575" w14:textId="77777777" w:rsidR="005F3065" w:rsidRDefault="00000000">
            <w:r>
              <w:rPr>
                <w:sz w:val="17"/>
              </w:rPr>
              <w:t>15,00 h</w:t>
            </w:r>
          </w:p>
        </w:tc>
        <w:tc>
          <w:tcPr>
            <w:tcW w:w="1361" w:type="dxa"/>
            <w:vAlign w:val="center"/>
          </w:tcPr>
          <w:p w14:paraId="192F9F7F" w14:textId="77777777" w:rsidR="005F3065" w:rsidRDefault="00000000">
            <w:r>
              <w:rPr>
                <w:sz w:val="17"/>
              </w:rPr>
              <w:t>30 €/h</w:t>
            </w:r>
          </w:p>
        </w:tc>
        <w:tc>
          <w:tcPr>
            <w:tcW w:w="1587" w:type="dxa"/>
            <w:vAlign w:val="center"/>
          </w:tcPr>
          <w:p w14:paraId="53068222" w14:textId="77777777" w:rsidR="005F3065" w:rsidRDefault="00000000">
            <w:r>
              <w:rPr>
                <w:sz w:val="17"/>
              </w:rPr>
              <w:t>450 €</w:t>
            </w:r>
          </w:p>
        </w:tc>
        <w:tc>
          <w:tcPr>
            <w:tcW w:w="1417" w:type="dxa"/>
            <w:vAlign w:val="center"/>
          </w:tcPr>
          <w:p w14:paraId="3BBB38A1" w14:textId="77777777" w:rsidR="005F3065" w:rsidRDefault="00000000">
            <w:r>
              <w:rPr>
                <w:sz w:val="17"/>
              </w:rPr>
              <w:t>13,00 h</w:t>
            </w:r>
          </w:p>
        </w:tc>
        <w:tc>
          <w:tcPr>
            <w:tcW w:w="1361" w:type="dxa"/>
            <w:vAlign w:val="center"/>
          </w:tcPr>
          <w:p w14:paraId="18785002" w14:textId="77777777" w:rsidR="005F3065" w:rsidRDefault="00000000">
            <w:r>
              <w:rPr>
                <w:sz w:val="17"/>
              </w:rPr>
              <w:t>390 €</w:t>
            </w:r>
          </w:p>
        </w:tc>
      </w:tr>
      <w:tr w:rsidR="005F3065" w14:paraId="2F219785" w14:textId="77777777">
        <w:trPr>
          <w:jc w:val="center"/>
        </w:trPr>
        <w:tc>
          <w:tcPr>
            <w:tcW w:w="1701" w:type="dxa"/>
            <w:vAlign w:val="center"/>
          </w:tcPr>
          <w:p w14:paraId="173A6238" w14:textId="77777777" w:rsidR="005F3065" w:rsidRDefault="00000000">
            <w:r>
              <w:rPr>
                <w:sz w:val="17"/>
              </w:rPr>
              <w:t>TOTAL PERSONAL</w:t>
            </w:r>
          </w:p>
        </w:tc>
        <w:tc>
          <w:tcPr>
            <w:tcW w:w="1531" w:type="dxa"/>
            <w:vAlign w:val="center"/>
          </w:tcPr>
          <w:p w14:paraId="35D6C0F5" w14:textId="77777777" w:rsidR="005F3065" w:rsidRDefault="00000000">
            <w:r>
              <w:rPr>
                <w:sz w:val="17"/>
              </w:rPr>
              <w:t>42,50 h</w:t>
            </w:r>
          </w:p>
        </w:tc>
        <w:tc>
          <w:tcPr>
            <w:tcW w:w="1361" w:type="dxa"/>
            <w:vAlign w:val="center"/>
          </w:tcPr>
          <w:p w14:paraId="0AB53CD7" w14:textId="77777777" w:rsidR="005F3065" w:rsidRDefault="005F3065"/>
        </w:tc>
        <w:tc>
          <w:tcPr>
            <w:tcW w:w="1587" w:type="dxa"/>
            <w:vAlign w:val="center"/>
          </w:tcPr>
          <w:p w14:paraId="65EBC2AB" w14:textId="77777777" w:rsidR="005F3065" w:rsidRDefault="00000000">
            <w:r>
              <w:rPr>
                <w:sz w:val="17"/>
              </w:rPr>
              <w:t>1.335 €</w:t>
            </w:r>
          </w:p>
        </w:tc>
        <w:tc>
          <w:tcPr>
            <w:tcW w:w="1417" w:type="dxa"/>
            <w:vAlign w:val="center"/>
          </w:tcPr>
          <w:p w14:paraId="20980DAA" w14:textId="77777777" w:rsidR="005F3065" w:rsidRDefault="00000000">
            <w:r>
              <w:rPr>
                <w:sz w:val="17"/>
              </w:rPr>
              <w:t>40,50 h</w:t>
            </w:r>
          </w:p>
        </w:tc>
        <w:tc>
          <w:tcPr>
            <w:tcW w:w="1361" w:type="dxa"/>
            <w:vAlign w:val="center"/>
          </w:tcPr>
          <w:p w14:paraId="0450E9AF" w14:textId="77777777" w:rsidR="005F3065" w:rsidRDefault="00000000">
            <w:r>
              <w:rPr>
                <w:sz w:val="17"/>
              </w:rPr>
              <w:t>1.275 €</w:t>
            </w:r>
          </w:p>
        </w:tc>
      </w:tr>
    </w:tbl>
    <w:p w14:paraId="36BEA4F4" w14:textId="77777777" w:rsidR="005F3065" w:rsidRDefault="005F306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701"/>
        <w:gridCol w:w="1701"/>
        <w:gridCol w:w="1701"/>
      </w:tblGrid>
      <w:tr w:rsidR="005F3065" w14:paraId="6270A6CA" w14:textId="77777777">
        <w:trPr>
          <w:jc w:val="center"/>
        </w:trPr>
        <w:tc>
          <w:tcPr>
            <w:tcW w:w="2948" w:type="dxa"/>
            <w:shd w:val="clear" w:color="auto" w:fill="404040"/>
            <w:vAlign w:val="center"/>
          </w:tcPr>
          <w:p w14:paraId="4ACB0419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Concepto</w:t>
            </w:r>
          </w:p>
        </w:tc>
        <w:tc>
          <w:tcPr>
            <w:tcW w:w="1701" w:type="dxa"/>
            <w:shd w:val="clear" w:color="auto" w:fill="404040"/>
            <w:vAlign w:val="center"/>
          </w:tcPr>
          <w:p w14:paraId="69691CA7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Estimado</w:t>
            </w:r>
          </w:p>
        </w:tc>
        <w:tc>
          <w:tcPr>
            <w:tcW w:w="1701" w:type="dxa"/>
            <w:shd w:val="clear" w:color="auto" w:fill="404040"/>
            <w:vAlign w:val="center"/>
          </w:tcPr>
          <w:p w14:paraId="007D3041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Real</w:t>
            </w:r>
          </w:p>
        </w:tc>
        <w:tc>
          <w:tcPr>
            <w:tcW w:w="1701" w:type="dxa"/>
            <w:shd w:val="clear" w:color="auto" w:fill="404040"/>
            <w:vAlign w:val="center"/>
          </w:tcPr>
          <w:p w14:paraId="5DB0CB35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Desviación</w:t>
            </w:r>
          </w:p>
        </w:tc>
      </w:tr>
      <w:tr w:rsidR="005F3065" w14:paraId="60643DEB" w14:textId="77777777">
        <w:trPr>
          <w:jc w:val="center"/>
        </w:trPr>
        <w:tc>
          <w:tcPr>
            <w:tcW w:w="2948" w:type="dxa"/>
            <w:vAlign w:val="center"/>
          </w:tcPr>
          <w:p w14:paraId="16BB8653" w14:textId="77777777" w:rsidR="005F3065" w:rsidRDefault="00000000">
            <w:r>
              <w:rPr>
                <w:sz w:val="17"/>
              </w:rPr>
              <w:t>Coste de personal</w:t>
            </w:r>
          </w:p>
        </w:tc>
        <w:tc>
          <w:tcPr>
            <w:tcW w:w="1701" w:type="dxa"/>
            <w:vAlign w:val="center"/>
          </w:tcPr>
          <w:p w14:paraId="331CEA0E" w14:textId="77777777" w:rsidR="005F3065" w:rsidRDefault="00000000">
            <w:r>
              <w:rPr>
                <w:sz w:val="17"/>
              </w:rPr>
              <w:t>1.335 €</w:t>
            </w:r>
          </w:p>
        </w:tc>
        <w:tc>
          <w:tcPr>
            <w:tcW w:w="1701" w:type="dxa"/>
            <w:vAlign w:val="center"/>
          </w:tcPr>
          <w:p w14:paraId="774BF4FF" w14:textId="77777777" w:rsidR="005F3065" w:rsidRDefault="00000000">
            <w:r>
              <w:rPr>
                <w:sz w:val="17"/>
              </w:rPr>
              <w:t>1.275 €</w:t>
            </w:r>
          </w:p>
        </w:tc>
        <w:tc>
          <w:tcPr>
            <w:tcW w:w="1701" w:type="dxa"/>
            <w:vAlign w:val="center"/>
          </w:tcPr>
          <w:p w14:paraId="3802D9A4" w14:textId="77777777" w:rsidR="005F3065" w:rsidRDefault="00000000">
            <w:r>
              <w:rPr>
                <w:sz w:val="17"/>
              </w:rPr>
              <w:t>-60 €</w:t>
            </w:r>
          </w:p>
        </w:tc>
      </w:tr>
      <w:tr w:rsidR="005F3065" w14:paraId="146E23E5" w14:textId="77777777">
        <w:trPr>
          <w:jc w:val="center"/>
        </w:trPr>
        <w:tc>
          <w:tcPr>
            <w:tcW w:w="2948" w:type="dxa"/>
            <w:vAlign w:val="center"/>
          </w:tcPr>
          <w:p w14:paraId="00A85C4F" w14:textId="77777777" w:rsidR="005F3065" w:rsidRDefault="00000000">
            <w:r>
              <w:rPr>
                <w:sz w:val="17"/>
              </w:rPr>
              <w:t>Coste de amortización</w:t>
            </w:r>
          </w:p>
        </w:tc>
        <w:tc>
          <w:tcPr>
            <w:tcW w:w="1701" w:type="dxa"/>
            <w:vAlign w:val="center"/>
          </w:tcPr>
          <w:p w14:paraId="55E9E072" w14:textId="77777777" w:rsidR="005F3065" w:rsidRDefault="00000000">
            <w:r>
              <w:rPr>
                <w:sz w:val="17"/>
              </w:rPr>
              <w:t>80 €</w:t>
            </w:r>
          </w:p>
        </w:tc>
        <w:tc>
          <w:tcPr>
            <w:tcW w:w="1701" w:type="dxa"/>
            <w:vAlign w:val="center"/>
          </w:tcPr>
          <w:p w14:paraId="08545387" w14:textId="77777777" w:rsidR="005F3065" w:rsidRDefault="00000000">
            <w:r>
              <w:rPr>
                <w:sz w:val="17"/>
              </w:rPr>
              <w:t>80 €</w:t>
            </w:r>
          </w:p>
        </w:tc>
        <w:tc>
          <w:tcPr>
            <w:tcW w:w="1701" w:type="dxa"/>
            <w:vAlign w:val="center"/>
          </w:tcPr>
          <w:p w14:paraId="26152661" w14:textId="77777777" w:rsidR="005F3065" w:rsidRDefault="00000000">
            <w:r>
              <w:rPr>
                <w:sz w:val="17"/>
              </w:rPr>
              <w:t>0 €</w:t>
            </w:r>
          </w:p>
        </w:tc>
      </w:tr>
      <w:tr w:rsidR="005F3065" w14:paraId="5CB4150F" w14:textId="77777777">
        <w:trPr>
          <w:jc w:val="center"/>
        </w:trPr>
        <w:tc>
          <w:tcPr>
            <w:tcW w:w="2948" w:type="dxa"/>
            <w:vAlign w:val="center"/>
          </w:tcPr>
          <w:p w14:paraId="6063B4B2" w14:textId="77777777" w:rsidR="005F3065" w:rsidRDefault="00000000">
            <w:r>
              <w:rPr>
                <w:sz w:val="17"/>
              </w:rPr>
              <w:t>Coste total</w:t>
            </w:r>
          </w:p>
        </w:tc>
        <w:tc>
          <w:tcPr>
            <w:tcW w:w="1701" w:type="dxa"/>
            <w:vAlign w:val="center"/>
          </w:tcPr>
          <w:p w14:paraId="6C180CD1" w14:textId="77777777" w:rsidR="005F3065" w:rsidRDefault="00000000">
            <w:r>
              <w:rPr>
                <w:sz w:val="17"/>
              </w:rPr>
              <w:t>1.415 €</w:t>
            </w:r>
          </w:p>
        </w:tc>
        <w:tc>
          <w:tcPr>
            <w:tcW w:w="1701" w:type="dxa"/>
            <w:vAlign w:val="center"/>
          </w:tcPr>
          <w:p w14:paraId="71B0AD4D" w14:textId="77777777" w:rsidR="005F3065" w:rsidRDefault="00000000">
            <w:r>
              <w:rPr>
                <w:sz w:val="17"/>
              </w:rPr>
              <w:t>1.355 €</w:t>
            </w:r>
          </w:p>
        </w:tc>
        <w:tc>
          <w:tcPr>
            <w:tcW w:w="1701" w:type="dxa"/>
            <w:vAlign w:val="center"/>
          </w:tcPr>
          <w:p w14:paraId="21F55B16" w14:textId="77777777" w:rsidR="005F3065" w:rsidRDefault="00000000">
            <w:r>
              <w:rPr>
                <w:sz w:val="17"/>
              </w:rPr>
              <w:t>-60 €</w:t>
            </w:r>
          </w:p>
        </w:tc>
      </w:tr>
    </w:tbl>
    <w:p w14:paraId="0398D7E4" w14:textId="77777777" w:rsidR="005F3065" w:rsidRDefault="005F3065"/>
    <w:p w14:paraId="199EE779" w14:textId="77777777" w:rsidR="005F3065" w:rsidRPr="009B4083" w:rsidRDefault="00000000">
      <w:pPr>
        <w:rPr>
          <w:lang w:val="es-ES"/>
        </w:rPr>
      </w:pPr>
      <w:r w:rsidRPr="009B4083">
        <w:rPr>
          <w:b/>
          <w:lang w:val="es-ES"/>
        </w:rPr>
        <w:t xml:space="preserve">Desviación: </w:t>
      </w:r>
      <w:r w:rsidRPr="009B4083">
        <w:rPr>
          <w:lang w:val="es-ES"/>
        </w:rPr>
        <w:t xml:space="preserve">el coste real fue inferior al estimado porque el </w:t>
      </w:r>
      <w:proofErr w:type="spellStart"/>
      <w:r w:rsidRPr="009B4083">
        <w:rPr>
          <w:lang w:val="es-ES"/>
        </w:rPr>
        <w:t>testing</w:t>
      </w:r>
      <w:proofErr w:type="spellEnd"/>
      <w:r w:rsidRPr="009B4083">
        <w:rPr>
          <w:lang w:val="es-ES"/>
        </w:rPr>
        <w:t xml:space="preserve"> formal y el </w:t>
      </w:r>
      <w:proofErr w:type="spellStart"/>
      <w:r w:rsidRPr="009B4083">
        <w:rPr>
          <w:lang w:val="es-ES"/>
        </w:rPr>
        <w:t>testing</w:t>
      </w:r>
      <w:proofErr w:type="spellEnd"/>
      <w:r w:rsidRPr="009B4083">
        <w:rPr>
          <w:lang w:val="es-ES"/>
        </w:rPr>
        <w:t xml:space="preserve"> </w:t>
      </w:r>
      <w:proofErr w:type="spellStart"/>
      <w:r w:rsidRPr="009B4083">
        <w:rPr>
          <w:lang w:val="es-ES"/>
        </w:rPr>
        <w:t>report</w:t>
      </w:r>
      <w:proofErr w:type="spellEnd"/>
      <w:r w:rsidRPr="009B4083">
        <w:rPr>
          <w:lang w:val="es-ES"/>
        </w:rPr>
        <w:t xml:space="preserve"> de Student 4 requirieron menos tiempo del previsto. Esta reducción compensa el tiempo adicional dedicado por Student 1 y Student 2 a documentación de requisitos y </w:t>
      </w:r>
      <w:proofErr w:type="spellStart"/>
      <w:r w:rsidRPr="009B4083">
        <w:rPr>
          <w:lang w:val="es-ES"/>
        </w:rPr>
        <w:t>lint</w:t>
      </w:r>
      <w:proofErr w:type="spellEnd"/>
      <w:r w:rsidRPr="009B4083">
        <w:rPr>
          <w:lang w:val="es-ES"/>
        </w:rPr>
        <w:t xml:space="preserve"> </w:t>
      </w:r>
      <w:proofErr w:type="spellStart"/>
      <w:r w:rsidRPr="009B4083">
        <w:rPr>
          <w:lang w:val="es-ES"/>
        </w:rPr>
        <w:t>report</w:t>
      </w:r>
      <w:proofErr w:type="spellEnd"/>
      <w:r w:rsidRPr="009B4083">
        <w:rPr>
          <w:lang w:val="es-ES"/>
        </w:rPr>
        <w:t>.</w:t>
      </w:r>
    </w:p>
    <w:p w14:paraId="0022D5CB" w14:textId="77777777" w:rsidR="005F3065" w:rsidRDefault="00000000">
      <w:pPr>
        <w:pStyle w:val="Heading1"/>
      </w:pPr>
      <w:r>
        <w:t>3. Progreso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814"/>
        <w:gridCol w:w="1757"/>
        <w:gridCol w:w="1247"/>
        <w:gridCol w:w="2268"/>
        <w:gridCol w:w="2551"/>
      </w:tblGrid>
      <w:tr w:rsidR="005F3065" w14:paraId="1DC14172" w14:textId="77777777">
        <w:trPr>
          <w:jc w:val="center"/>
        </w:trPr>
        <w:tc>
          <w:tcPr>
            <w:tcW w:w="1134" w:type="dxa"/>
            <w:shd w:val="clear" w:color="auto" w:fill="404040"/>
            <w:vAlign w:val="center"/>
          </w:tcPr>
          <w:p w14:paraId="53706F23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Miembro</w:t>
            </w:r>
          </w:p>
        </w:tc>
        <w:tc>
          <w:tcPr>
            <w:tcW w:w="1814" w:type="dxa"/>
            <w:shd w:val="clear" w:color="auto" w:fill="404040"/>
            <w:vAlign w:val="center"/>
          </w:tcPr>
          <w:p w14:paraId="1B6479DF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w="1757" w:type="dxa"/>
            <w:shd w:val="clear" w:color="auto" w:fill="404040"/>
            <w:vAlign w:val="center"/>
          </w:tcPr>
          <w:p w14:paraId="78A40DF1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w="1247" w:type="dxa"/>
            <w:shd w:val="clear" w:color="auto" w:fill="404040"/>
            <w:vAlign w:val="center"/>
          </w:tcPr>
          <w:p w14:paraId="48B7BDA7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Desviación</w:t>
            </w:r>
          </w:p>
        </w:tc>
        <w:tc>
          <w:tcPr>
            <w:tcW w:w="2268" w:type="dxa"/>
            <w:shd w:val="clear" w:color="auto" w:fill="404040"/>
            <w:vAlign w:val="center"/>
          </w:tcPr>
          <w:p w14:paraId="4BF3871C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Evaluación</w:t>
            </w:r>
          </w:p>
        </w:tc>
        <w:tc>
          <w:tcPr>
            <w:tcW w:w="2551" w:type="dxa"/>
            <w:shd w:val="clear" w:color="auto" w:fill="404040"/>
            <w:vAlign w:val="center"/>
          </w:tcPr>
          <w:p w14:paraId="58931609" w14:textId="77777777" w:rsidR="005F306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Recompensa / Corrección</w:t>
            </w:r>
          </w:p>
        </w:tc>
      </w:tr>
      <w:tr w:rsidR="005F3065" w14:paraId="53292462" w14:textId="77777777">
        <w:trPr>
          <w:jc w:val="center"/>
        </w:trPr>
        <w:tc>
          <w:tcPr>
            <w:tcW w:w="1134" w:type="dxa"/>
            <w:vAlign w:val="center"/>
          </w:tcPr>
          <w:p w14:paraId="19F874A7" w14:textId="77777777" w:rsidR="005F3065" w:rsidRDefault="00000000">
            <w:r>
              <w:rPr>
                <w:sz w:val="17"/>
              </w:rPr>
              <w:t>Student 1</w:t>
            </w:r>
          </w:p>
        </w:tc>
        <w:tc>
          <w:tcPr>
            <w:tcW w:w="1814" w:type="dxa"/>
            <w:vAlign w:val="center"/>
          </w:tcPr>
          <w:p w14:paraId="6B9FF405" w14:textId="77777777" w:rsidR="005F3065" w:rsidRDefault="00000000">
            <w:r>
              <w:rPr>
                <w:sz w:val="17"/>
              </w:rPr>
              <w:t>3 tareas completadas</w:t>
            </w:r>
          </w:p>
        </w:tc>
        <w:tc>
          <w:tcPr>
            <w:tcW w:w="1757" w:type="dxa"/>
            <w:vAlign w:val="center"/>
          </w:tcPr>
          <w:p w14:paraId="72615D59" w14:textId="77777777" w:rsidR="005F3065" w:rsidRDefault="00000000">
            <w:r>
              <w:rPr>
                <w:sz w:val="17"/>
              </w:rPr>
              <w:t>4,50 h -&gt; 5,50 h</w:t>
            </w:r>
          </w:p>
        </w:tc>
        <w:tc>
          <w:tcPr>
            <w:tcW w:w="1247" w:type="dxa"/>
            <w:vAlign w:val="center"/>
          </w:tcPr>
          <w:p w14:paraId="1C471127" w14:textId="77777777" w:rsidR="005F3065" w:rsidRDefault="00000000">
            <w:r>
              <w:rPr>
                <w:sz w:val="17"/>
              </w:rPr>
              <w:t>+1,00 h</w:t>
            </w:r>
          </w:p>
        </w:tc>
        <w:tc>
          <w:tcPr>
            <w:tcW w:w="2268" w:type="dxa"/>
            <w:vAlign w:val="center"/>
          </w:tcPr>
          <w:p w14:paraId="6D69B558" w14:textId="77777777" w:rsidR="005F3065" w:rsidRDefault="00000000">
            <w:r>
              <w:rPr>
                <w:sz w:val="17"/>
              </w:rPr>
              <w:t>Completado con desviación leve</w:t>
            </w:r>
          </w:p>
        </w:tc>
        <w:tc>
          <w:tcPr>
            <w:tcW w:w="2551" w:type="dxa"/>
            <w:vAlign w:val="center"/>
          </w:tcPr>
          <w:p w14:paraId="0B5EE94F" w14:textId="77777777" w:rsidR="005F3065" w:rsidRDefault="00000000">
            <w:r>
              <w:rPr>
                <w:sz w:val="17"/>
              </w:rPr>
              <w:t>Revisar estimaciones de documentación</w:t>
            </w:r>
          </w:p>
        </w:tc>
      </w:tr>
      <w:tr w:rsidR="005F3065" w:rsidRPr="009B4083" w14:paraId="7B2F8189" w14:textId="77777777">
        <w:trPr>
          <w:jc w:val="center"/>
        </w:trPr>
        <w:tc>
          <w:tcPr>
            <w:tcW w:w="1134" w:type="dxa"/>
            <w:vAlign w:val="center"/>
          </w:tcPr>
          <w:p w14:paraId="6C65B5A4" w14:textId="77777777" w:rsidR="005F3065" w:rsidRDefault="00000000">
            <w:r>
              <w:rPr>
                <w:sz w:val="17"/>
              </w:rPr>
              <w:t>Student 2</w:t>
            </w:r>
          </w:p>
        </w:tc>
        <w:tc>
          <w:tcPr>
            <w:tcW w:w="1814" w:type="dxa"/>
            <w:vAlign w:val="center"/>
          </w:tcPr>
          <w:p w14:paraId="14F63FF4" w14:textId="77777777" w:rsidR="005F3065" w:rsidRDefault="00000000">
            <w:r>
              <w:rPr>
                <w:sz w:val="17"/>
              </w:rPr>
              <w:t>4 tareas completadas</w:t>
            </w:r>
          </w:p>
        </w:tc>
        <w:tc>
          <w:tcPr>
            <w:tcW w:w="1757" w:type="dxa"/>
            <w:vAlign w:val="center"/>
          </w:tcPr>
          <w:p w14:paraId="4600325B" w14:textId="77777777" w:rsidR="005F3065" w:rsidRDefault="00000000">
            <w:r>
              <w:rPr>
                <w:sz w:val="17"/>
              </w:rPr>
              <w:t>5,50 h -&gt; 6,50 h</w:t>
            </w:r>
          </w:p>
        </w:tc>
        <w:tc>
          <w:tcPr>
            <w:tcW w:w="1247" w:type="dxa"/>
            <w:vAlign w:val="center"/>
          </w:tcPr>
          <w:p w14:paraId="1098A82D" w14:textId="77777777" w:rsidR="005F3065" w:rsidRDefault="00000000">
            <w:r>
              <w:rPr>
                <w:sz w:val="17"/>
              </w:rPr>
              <w:t>+1,00 h</w:t>
            </w:r>
          </w:p>
        </w:tc>
        <w:tc>
          <w:tcPr>
            <w:tcW w:w="2268" w:type="dxa"/>
            <w:vAlign w:val="center"/>
          </w:tcPr>
          <w:p w14:paraId="4B787507" w14:textId="77777777" w:rsidR="005F3065" w:rsidRDefault="00000000">
            <w:r>
              <w:rPr>
                <w:sz w:val="17"/>
              </w:rPr>
              <w:t>Completado con desviación leve</w:t>
            </w:r>
          </w:p>
        </w:tc>
        <w:tc>
          <w:tcPr>
            <w:tcW w:w="2551" w:type="dxa"/>
            <w:vAlign w:val="center"/>
          </w:tcPr>
          <w:p w14:paraId="672E6D99" w14:textId="77777777" w:rsidR="005F3065" w:rsidRPr="009B4083" w:rsidRDefault="00000000">
            <w:pPr>
              <w:rPr>
                <w:lang w:val="es-ES"/>
              </w:rPr>
            </w:pPr>
            <w:r w:rsidRPr="009B4083">
              <w:rPr>
                <w:sz w:val="17"/>
                <w:lang w:val="es-ES"/>
              </w:rPr>
              <w:t>Revisar estimaciones de análisis/</w:t>
            </w:r>
            <w:proofErr w:type="spellStart"/>
            <w:r w:rsidRPr="009B4083">
              <w:rPr>
                <w:sz w:val="17"/>
                <w:lang w:val="es-ES"/>
              </w:rPr>
              <w:t>lint</w:t>
            </w:r>
            <w:proofErr w:type="spellEnd"/>
          </w:p>
        </w:tc>
      </w:tr>
      <w:tr w:rsidR="005F3065" w14:paraId="23840493" w14:textId="77777777">
        <w:trPr>
          <w:jc w:val="center"/>
        </w:trPr>
        <w:tc>
          <w:tcPr>
            <w:tcW w:w="1134" w:type="dxa"/>
            <w:vAlign w:val="center"/>
          </w:tcPr>
          <w:p w14:paraId="688967BE" w14:textId="77777777" w:rsidR="005F3065" w:rsidRDefault="00000000">
            <w:r>
              <w:rPr>
                <w:sz w:val="17"/>
              </w:rPr>
              <w:lastRenderedPageBreak/>
              <w:t>Student 3</w:t>
            </w:r>
          </w:p>
        </w:tc>
        <w:tc>
          <w:tcPr>
            <w:tcW w:w="1814" w:type="dxa"/>
            <w:vAlign w:val="center"/>
          </w:tcPr>
          <w:p w14:paraId="7A5DD157" w14:textId="77777777" w:rsidR="005F3065" w:rsidRDefault="00000000">
            <w:r>
              <w:rPr>
                <w:sz w:val="17"/>
              </w:rPr>
              <w:t>6 tareas completadas</w:t>
            </w:r>
          </w:p>
        </w:tc>
        <w:tc>
          <w:tcPr>
            <w:tcW w:w="1757" w:type="dxa"/>
            <w:vAlign w:val="center"/>
          </w:tcPr>
          <w:p w14:paraId="7C34F754" w14:textId="77777777" w:rsidR="005F3065" w:rsidRDefault="00000000">
            <w:r>
              <w:rPr>
                <w:sz w:val="17"/>
              </w:rPr>
              <w:t>18,50 h -&gt; 18,50 h</w:t>
            </w:r>
          </w:p>
        </w:tc>
        <w:tc>
          <w:tcPr>
            <w:tcW w:w="1247" w:type="dxa"/>
            <w:vAlign w:val="center"/>
          </w:tcPr>
          <w:p w14:paraId="1701541E" w14:textId="77777777" w:rsidR="005F3065" w:rsidRDefault="00000000">
            <w:r>
              <w:rPr>
                <w:sz w:val="17"/>
              </w:rPr>
              <w:t>0,00 h</w:t>
            </w:r>
          </w:p>
        </w:tc>
        <w:tc>
          <w:tcPr>
            <w:tcW w:w="2268" w:type="dxa"/>
            <w:vAlign w:val="center"/>
          </w:tcPr>
          <w:p w14:paraId="2904CD74" w14:textId="77777777" w:rsidR="005F3065" w:rsidRDefault="00000000">
            <w:r>
              <w:rPr>
                <w:sz w:val="17"/>
              </w:rPr>
              <w:t>Completado según planificación</w:t>
            </w:r>
          </w:p>
        </w:tc>
        <w:tc>
          <w:tcPr>
            <w:tcW w:w="2551" w:type="dxa"/>
            <w:vAlign w:val="center"/>
          </w:tcPr>
          <w:p w14:paraId="384AAAB7" w14:textId="77777777" w:rsidR="005F3065" w:rsidRDefault="00000000">
            <w:r>
              <w:rPr>
                <w:sz w:val="17"/>
              </w:rPr>
              <w:t>Sin acción correctiva</w:t>
            </w:r>
          </w:p>
        </w:tc>
      </w:tr>
      <w:tr w:rsidR="005F3065" w:rsidRPr="009B4083" w14:paraId="2ADF0462" w14:textId="77777777">
        <w:trPr>
          <w:jc w:val="center"/>
        </w:trPr>
        <w:tc>
          <w:tcPr>
            <w:tcW w:w="1134" w:type="dxa"/>
            <w:vAlign w:val="center"/>
          </w:tcPr>
          <w:p w14:paraId="1AB049EE" w14:textId="77777777" w:rsidR="005F3065" w:rsidRDefault="00000000">
            <w:r>
              <w:rPr>
                <w:sz w:val="17"/>
              </w:rPr>
              <w:t>Student 4</w:t>
            </w:r>
          </w:p>
        </w:tc>
        <w:tc>
          <w:tcPr>
            <w:tcW w:w="1814" w:type="dxa"/>
            <w:vAlign w:val="center"/>
          </w:tcPr>
          <w:p w14:paraId="7810F0B8" w14:textId="77777777" w:rsidR="005F3065" w:rsidRDefault="00000000">
            <w:r>
              <w:rPr>
                <w:sz w:val="17"/>
              </w:rPr>
              <w:t>2 tareas completadas</w:t>
            </w:r>
          </w:p>
        </w:tc>
        <w:tc>
          <w:tcPr>
            <w:tcW w:w="1757" w:type="dxa"/>
            <w:vAlign w:val="center"/>
          </w:tcPr>
          <w:p w14:paraId="3CEFCB10" w14:textId="77777777" w:rsidR="005F3065" w:rsidRDefault="00000000">
            <w:r>
              <w:rPr>
                <w:sz w:val="17"/>
              </w:rPr>
              <w:t>14,00 h -&gt; 10,00 h</w:t>
            </w:r>
          </w:p>
        </w:tc>
        <w:tc>
          <w:tcPr>
            <w:tcW w:w="1247" w:type="dxa"/>
            <w:vAlign w:val="center"/>
          </w:tcPr>
          <w:p w14:paraId="564E0758" w14:textId="77777777" w:rsidR="005F3065" w:rsidRDefault="00000000">
            <w:r>
              <w:rPr>
                <w:sz w:val="17"/>
              </w:rPr>
              <w:t>-4,00 h</w:t>
            </w:r>
          </w:p>
        </w:tc>
        <w:tc>
          <w:tcPr>
            <w:tcW w:w="2268" w:type="dxa"/>
            <w:vAlign w:val="center"/>
          </w:tcPr>
          <w:p w14:paraId="0A7C8F57" w14:textId="77777777" w:rsidR="005F3065" w:rsidRPr="009B4083" w:rsidRDefault="00000000">
            <w:pPr>
              <w:rPr>
                <w:lang w:val="es-ES"/>
              </w:rPr>
            </w:pPr>
            <w:r w:rsidRPr="009B4083">
              <w:rPr>
                <w:sz w:val="17"/>
                <w:lang w:val="es-ES"/>
              </w:rPr>
              <w:t>Completado por debajo de la estimación</w:t>
            </w:r>
          </w:p>
        </w:tc>
        <w:tc>
          <w:tcPr>
            <w:tcW w:w="2551" w:type="dxa"/>
            <w:vAlign w:val="center"/>
          </w:tcPr>
          <w:p w14:paraId="6793C44F" w14:textId="77777777" w:rsidR="005F3065" w:rsidRPr="009B4083" w:rsidRDefault="00000000">
            <w:pPr>
              <w:rPr>
                <w:lang w:val="es-ES"/>
              </w:rPr>
            </w:pPr>
            <w:r w:rsidRPr="009B4083">
              <w:rPr>
                <w:sz w:val="17"/>
                <w:lang w:val="es-ES"/>
              </w:rPr>
              <w:t xml:space="preserve">Registrar menor esfuerzo real en </w:t>
            </w:r>
            <w:proofErr w:type="spellStart"/>
            <w:r w:rsidRPr="009B4083">
              <w:rPr>
                <w:sz w:val="17"/>
                <w:lang w:val="es-ES"/>
              </w:rPr>
              <w:t>testing</w:t>
            </w:r>
            <w:proofErr w:type="spellEnd"/>
          </w:p>
        </w:tc>
      </w:tr>
    </w:tbl>
    <w:p w14:paraId="48B7FCD7" w14:textId="77777777" w:rsidR="005F3065" w:rsidRPr="009B4083" w:rsidRDefault="005F3065">
      <w:pPr>
        <w:rPr>
          <w:lang w:val="es-ES"/>
        </w:rPr>
      </w:pPr>
    </w:p>
    <w:p w14:paraId="556BAAC2" w14:textId="44CCEC9B" w:rsidR="005F3065" w:rsidRPr="009B4083" w:rsidRDefault="00000000">
      <w:pPr>
        <w:rPr>
          <w:lang w:val="es-ES"/>
        </w:rPr>
      </w:pPr>
      <w:r w:rsidRPr="009B4083">
        <w:rPr>
          <w:b/>
          <w:lang w:val="es-ES"/>
        </w:rPr>
        <w:t xml:space="preserve">Conclusión: </w:t>
      </w:r>
      <w:r w:rsidRPr="009B4083">
        <w:rPr>
          <w:lang w:val="es-ES"/>
        </w:rPr>
        <w:t xml:space="preserve">las 15 tareas del </w:t>
      </w:r>
      <w:proofErr w:type="spellStart"/>
      <w:r w:rsidRPr="009B4083">
        <w:rPr>
          <w:lang w:val="es-ES"/>
        </w:rPr>
        <w:t>planning</w:t>
      </w:r>
      <w:proofErr w:type="spellEnd"/>
      <w:r w:rsidRPr="009B4083">
        <w:rPr>
          <w:lang w:val="es-ES"/>
        </w:rPr>
        <w:t xml:space="preserve"> </w:t>
      </w:r>
      <w:proofErr w:type="spellStart"/>
      <w:r w:rsidRPr="009B4083">
        <w:rPr>
          <w:lang w:val="es-ES"/>
        </w:rPr>
        <w:t>template</w:t>
      </w:r>
      <w:proofErr w:type="spellEnd"/>
      <w:r w:rsidRPr="009B4083">
        <w:rPr>
          <w:lang w:val="es-ES"/>
        </w:rPr>
        <w:t xml:space="preserve"> aparecen como </w:t>
      </w:r>
      <w:proofErr w:type="spellStart"/>
      <w:r w:rsidRPr="009B4083">
        <w:rPr>
          <w:lang w:val="es-ES"/>
        </w:rPr>
        <w:t>Completed</w:t>
      </w:r>
      <w:proofErr w:type="spellEnd"/>
      <w:r w:rsidRPr="009B4083">
        <w:rPr>
          <w:lang w:val="es-ES"/>
        </w:rPr>
        <w:t>. La planificación terminó con 2,00 h menos de las previstas y un coste total 60 € inferior al estimado, manteniendo todas las actividades cerradas.</w:t>
      </w:r>
    </w:p>
    <w:sectPr w:rsidR="005F3065" w:rsidRPr="009B4083" w:rsidSect="00034616">
      <w:footerReference w:type="default" r:id="rId8"/>
      <w:pgSz w:w="12240" w:h="15840"/>
      <w:pgMar w:top="794" w:right="737" w:bottom="794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74A54" w14:textId="77777777" w:rsidR="00DF303D" w:rsidRDefault="00DF303D">
      <w:pPr>
        <w:spacing w:after="0" w:line="240" w:lineRule="auto"/>
      </w:pPr>
      <w:r>
        <w:separator/>
      </w:r>
    </w:p>
  </w:endnote>
  <w:endnote w:type="continuationSeparator" w:id="0">
    <w:p w14:paraId="1EE5789D" w14:textId="77777777" w:rsidR="00DF303D" w:rsidRDefault="00DF3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463" w14:textId="77777777" w:rsidR="005F3065" w:rsidRDefault="00000000">
    <w:pPr>
      <w:pStyle w:val="Footer"/>
      <w:jc w:val="center"/>
    </w:pPr>
    <w:r>
      <w:rPr>
        <w:color w:val="646464"/>
        <w:sz w:val="16"/>
      </w:rPr>
      <w:t>Acme-Starters-B · Planning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1C24B" w14:textId="77777777" w:rsidR="00DF303D" w:rsidRDefault="00DF303D">
      <w:pPr>
        <w:spacing w:after="0" w:line="240" w:lineRule="auto"/>
      </w:pPr>
      <w:r>
        <w:separator/>
      </w:r>
    </w:p>
  </w:footnote>
  <w:footnote w:type="continuationSeparator" w:id="0">
    <w:p w14:paraId="026971A3" w14:textId="77777777" w:rsidR="00DF303D" w:rsidRDefault="00DF30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614731">
    <w:abstractNumId w:val="8"/>
  </w:num>
  <w:num w:numId="2" w16cid:durableId="1684819578">
    <w:abstractNumId w:val="6"/>
  </w:num>
  <w:num w:numId="3" w16cid:durableId="1442456974">
    <w:abstractNumId w:val="5"/>
  </w:num>
  <w:num w:numId="4" w16cid:durableId="1312756391">
    <w:abstractNumId w:val="4"/>
  </w:num>
  <w:num w:numId="5" w16cid:durableId="932670567">
    <w:abstractNumId w:val="7"/>
  </w:num>
  <w:num w:numId="6" w16cid:durableId="2136556359">
    <w:abstractNumId w:val="3"/>
  </w:num>
  <w:num w:numId="7" w16cid:durableId="648486922">
    <w:abstractNumId w:val="2"/>
  </w:num>
  <w:num w:numId="8" w16cid:durableId="1477989276">
    <w:abstractNumId w:val="1"/>
  </w:num>
  <w:num w:numId="9" w16cid:durableId="37627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3065"/>
    <w:rsid w:val="008375DD"/>
    <w:rsid w:val="009B4083"/>
    <w:rsid w:val="00AA1D8D"/>
    <w:rsid w:val="00B47730"/>
    <w:rsid w:val="00CB0664"/>
    <w:rsid w:val="00DF30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62AC85"/>
  <w14:defaultImageDpi w14:val="300"/>
  <w15:docId w15:val="{0BD6CB7F-F1A6-43F8-8B10-756E4974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RODRIGUEZ-CARRETERO ROLDAN</cp:lastModifiedBy>
  <cp:revision>2</cp:revision>
  <dcterms:created xsi:type="dcterms:W3CDTF">2013-12-23T23:15:00Z</dcterms:created>
  <dcterms:modified xsi:type="dcterms:W3CDTF">2026-05-08T18:40:00Z</dcterms:modified>
  <cp:category/>
</cp:coreProperties>
</file>